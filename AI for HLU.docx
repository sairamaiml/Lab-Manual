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CEB5AB" w14:textId="77777777" w:rsidR="00842186" w:rsidRPr="007456AF" w:rsidRDefault="00842186">
      <w:r w:rsidRPr="007456AF">
        <w:rPr>
          <w:noProof/>
        </w:rPr>
        <w:drawing>
          <wp:inline distT="114300" distB="114300" distL="114300" distR="114300" wp14:anchorId="720B4FDA" wp14:editId="234B475D">
            <wp:extent cx="5486400" cy="86513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5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AF2E4" w14:textId="77777777" w:rsidR="00842186" w:rsidRPr="007456AF" w:rsidRDefault="00842186" w:rsidP="00842186">
      <w:pPr>
        <w:jc w:val="center"/>
        <w:rPr>
          <w:b/>
        </w:rPr>
      </w:pPr>
      <w:r w:rsidRPr="007456AF">
        <w:rPr>
          <w:b/>
        </w:rPr>
        <w:t>DEPARTMENT OF COMPUTER SCIENCE AND ENGINEERING</w:t>
      </w:r>
    </w:p>
    <w:p w14:paraId="0F54D5DF" w14:textId="77777777" w:rsidR="00842186" w:rsidRPr="007456AF" w:rsidRDefault="00842186" w:rsidP="00842186">
      <w:pPr>
        <w:jc w:val="center"/>
        <w:rPr>
          <w:b/>
        </w:rPr>
      </w:pPr>
      <w:r w:rsidRPr="007456AF">
        <w:rPr>
          <w:b/>
        </w:rPr>
        <w:t>(Artificial Intelligence &amp; Machine Learning)</w:t>
      </w:r>
    </w:p>
    <w:p w14:paraId="449D729A" w14:textId="66D44FE9" w:rsidR="00842186" w:rsidRPr="007456AF" w:rsidRDefault="00842186" w:rsidP="00842186">
      <w:pPr>
        <w:jc w:val="center"/>
        <w:rPr>
          <w:b/>
          <w:u w:val="single"/>
        </w:rPr>
      </w:pPr>
      <w:r w:rsidRPr="007456AF">
        <w:rPr>
          <w:b/>
          <w:u w:val="single"/>
        </w:rPr>
        <w:t>LAB MANUAL</w:t>
      </w:r>
    </w:p>
    <w:p w14:paraId="68645573" w14:textId="02031F3E" w:rsidR="00842186" w:rsidRPr="007456AF" w:rsidRDefault="007456AF" w:rsidP="00842186">
      <w:pPr>
        <w:rPr>
          <w:rFonts w:eastAsiaTheme="majorEastAsia"/>
          <w:b/>
          <w:color w:val="000000" w:themeColor="text1"/>
        </w:rPr>
      </w:pPr>
      <w:r w:rsidRPr="007456AF">
        <w:rPr>
          <w:rFonts w:eastAsiaTheme="majorEastAsia"/>
          <w:b/>
          <w:color w:val="000000" w:themeColor="text1"/>
        </w:rPr>
        <w:t>Academic Year</w:t>
      </w:r>
      <w:r w:rsidRPr="007456AF">
        <w:rPr>
          <w:rFonts w:eastAsiaTheme="majorEastAsia"/>
          <w:b/>
          <w:color w:val="000000" w:themeColor="text1"/>
        </w:rPr>
        <w:tab/>
      </w:r>
      <w:r w:rsidR="00842186" w:rsidRPr="007456AF">
        <w:rPr>
          <w:rFonts w:eastAsiaTheme="majorEastAsia"/>
          <w:b/>
          <w:color w:val="000000" w:themeColor="text1"/>
        </w:rPr>
        <w:t>: 2026 – 2027 (EVEN)</w:t>
      </w:r>
    </w:p>
    <w:p w14:paraId="0F1327A4" w14:textId="49508AF5" w:rsidR="00842186" w:rsidRPr="007456AF" w:rsidRDefault="00842186" w:rsidP="00842186">
      <w:pPr>
        <w:rPr>
          <w:rFonts w:eastAsiaTheme="majorEastAsia"/>
          <w:b/>
          <w:color w:val="000000" w:themeColor="text1"/>
        </w:rPr>
      </w:pPr>
      <w:r w:rsidRPr="007456AF">
        <w:rPr>
          <w:rFonts w:eastAsiaTheme="majorEastAsia"/>
          <w:b/>
          <w:color w:val="000000" w:themeColor="text1"/>
        </w:rPr>
        <w:t xml:space="preserve">Year / </w:t>
      </w:r>
      <w:proofErr w:type="spellStart"/>
      <w:proofErr w:type="gramStart"/>
      <w:r w:rsidRPr="007456AF">
        <w:rPr>
          <w:rFonts w:eastAsiaTheme="majorEastAsia"/>
          <w:b/>
          <w:color w:val="000000" w:themeColor="text1"/>
        </w:rPr>
        <w:t>Sem</w:t>
      </w:r>
      <w:proofErr w:type="spellEnd"/>
      <w:proofErr w:type="gramEnd"/>
      <w:r w:rsidRPr="007456AF">
        <w:rPr>
          <w:rFonts w:eastAsiaTheme="majorEastAsia"/>
          <w:b/>
          <w:color w:val="000000" w:themeColor="text1"/>
        </w:rPr>
        <w:t xml:space="preserve"> </w:t>
      </w:r>
      <w:r w:rsidRPr="007456AF">
        <w:rPr>
          <w:rFonts w:eastAsiaTheme="majorEastAsia"/>
          <w:b/>
          <w:color w:val="000000" w:themeColor="text1"/>
        </w:rPr>
        <w:tab/>
      </w:r>
      <w:r w:rsidRPr="007456AF">
        <w:rPr>
          <w:rFonts w:eastAsiaTheme="majorEastAsia"/>
          <w:b/>
          <w:color w:val="000000" w:themeColor="text1"/>
        </w:rPr>
        <w:tab/>
        <w:t>: III / V</w:t>
      </w:r>
    </w:p>
    <w:p w14:paraId="0AD5A875" w14:textId="77777777" w:rsidR="00842186" w:rsidRPr="007456AF" w:rsidRDefault="00842186" w:rsidP="00842186">
      <w:pPr>
        <w:rPr>
          <w:rFonts w:eastAsiaTheme="majorEastAsia"/>
          <w:b/>
          <w:color w:val="000000" w:themeColor="text1"/>
        </w:rPr>
      </w:pPr>
      <w:r w:rsidRPr="007456AF">
        <w:rPr>
          <w:rFonts w:eastAsiaTheme="majorEastAsia"/>
          <w:b/>
          <w:color w:val="000000" w:themeColor="text1"/>
        </w:rPr>
        <w:t xml:space="preserve">Course Code / Title </w:t>
      </w:r>
      <w:r w:rsidRPr="007456AF">
        <w:rPr>
          <w:rFonts w:eastAsiaTheme="majorEastAsia"/>
          <w:b/>
          <w:color w:val="000000" w:themeColor="text1"/>
        </w:rPr>
        <w:tab/>
        <w:t>: Artificial Intelligence for Human Language Understanding Lab</w:t>
      </w:r>
    </w:p>
    <w:p w14:paraId="1F3781E7" w14:textId="77777777" w:rsidR="007456AF" w:rsidRPr="007456AF" w:rsidRDefault="007456AF" w:rsidP="00842186">
      <w:pPr>
        <w:rPr>
          <w:rFonts w:eastAsiaTheme="majorEastAsia"/>
          <w:b/>
          <w:color w:val="000000" w:themeColor="text1"/>
        </w:rPr>
      </w:pPr>
    </w:p>
    <w:p w14:paraId="4CD25215" w14:textId="7128C9A9" w:rsidR="007456AF" w:rsidRPr="007456AF" w:rsidRDefault="007456AF" w:rsidP="007456AF">
      <w:pPr>
        <w:tabs>
          <w:tab w:val="left" w:pos="4456"/>
        </w:tabs>
        <w:rPr>
          <w:rFonts w:eastAsiaTheme="majorEastAsia"/>
          <w:b/>
          <w:color w:val="000000" w:themeColor="text1"/>
          <w:u w:val="single"/>
        </w:rPr>
      </w:pPr>
      <w:r w:rsidRPr="007456AF">
        <w:rPr>
          <w:rFonts w:eastAsiaTheme="majorEastAsia"/>
          <w:b/>
          <w:color w:val="000000" w:themeColor="text1"/>
        </w:rPr>
        <w:tab/>
      </w:r>
      <w:r w:rsidRPr="007456AF">
        <w:rPr>
          <w:rFonts w:eastAsiaTheme="majorEastAsia"/>
          <w:b/>
          <w:color w:val="000000" w:themeColor="text1"/>
          <w:u w:val="single"/>
        </w:rPr>
        <w:t>List of Programs</w:t>
      </w:r>
    </w:p>
    <w:p w14:paraId="5DB67819" w14:textId="77777777" w:rsidR="007456AF" w:rsidRPr="007456AF" w:rsidRDefault="007456AF" w:rsidP="007456AF">
      <w:pPr>
        <w:pStyle w:val="Heading2"/>
        <w:keepNext w:val="0"/>
        <w:keepLines w:val="0"/>
        <w:numPr>
          <w:ilvl w:val="0"/>
          <w:numId w:val="16"/>
        </w:numPr>
        <w:spacing w:before="0"/>
        <w:jc w:val="both"/>
        <w:textAlignment w:val="baseline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a. </w:t>
      </w:r>
      <w:r w:rsidR="00DF43CF"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Write a python program to find all unigrams, bigrams an</w:t>
      </w:r>
      <w:r w:rsidR="00EE6C31"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d trigrams present in the given </w:t>
      </w:r>
      <w:r w:rsidR="00DF43CF"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corpus. </w:t>
      </w:r>
    </w:p>
    <w:p w14:paraId="3EAE25B4" w14:textId="748E5C0C" w:rsidR="00CA306C" w:rsidRPr="007456AF" w:rsidRDefault="00DF43CF" w:rsidP="007456AF">
      <w:pPr>
        <w:pStyle w:val="Heading2"/>
        <w:keepNext w:val="0"/>
        <w:keepLines w:val="0"/>
        <w:numPr>
          <w:ilvl w:val="0"/>
          <w:numId w:val="17"/>
        </w:numPr>
        <w:spacing w:before="0"/>
        <w:jc w:val="both"/>
        <w:textAlignment w:val="baseline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Implement a bigram model with Add-One smoothing and calculate the probability of the sentence “This is my cat” using Python.</w:t>
      </w:r>
    </w:p>
    <w:p w14:paraId="2ECC046B" w14:textId="59A53771" w:rsidR="00DF43CF" w:rsidRPr="007456AF" w:rsidRDefault="007456AF" w:rsidP="007456AF">
      <w:pPr>
        <w:pStyle w:val="Heading2"/>
        <w:keepNext w:val="0"/>
        <w:keepLines w:val="0"/>
        <w:numPr>
          <w:ilvl w:val="0"/>
          <w:numId w:val="16"/>
        </w:numPr>
        <w:spacing w:before="0" w:line="276" w:lineRule="auto"/>
        <w:jc w:val="both"/>
        <w:textAlignment w:val="baseline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a. </w:t>
      </w:r>
      <w:r w:rsidR="00DF43CF"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Write a python program to perform tokenization by word and sentence using NLTK.  </w:t>
      </w:r>
    </w:p>
    <w:p w14:paraId="022D73AD" w14:textId="77777777" w:rsidR="007456AF" w:rsidRPr="007456AF" w:rsidRDefault="007456AF" w:rsidP="007456AF">
      <w:pPr>
        <w:pStyle w:val="Heading2"/>
        <w:keepNext w:val="0"/>
        <w:keepLines w:val="0"/>
        <w:spacing w:before="0"/>
        <w:ind w:left="720"/>
        <w:jc w:val="both"/>
        <w:textAlignment w:val="baseline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b. </w:t>
      </w:r>
      <w:r w:rsidR="00DF43CF"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Write a python program to eliminate stop</w:t>
      </w:r>
      <w:r w:rsidR="00DF43CF"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="00DF43CF"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words using NLTK. </w:t>
      </w:r>
    </w:p>
    <w:p w14:paraId="73AA652F" w14:textId="4377D856" w:rsidR="007456AF" w:rsidRPr="007456AF" w:rsidRDefault="007456AF" w:rsidP="007456AF">
      <w:pPr>
        <w:pStyle w:val="Heading2"/>
        <w:keepNext w:val="0"/>
        <w:keepLines w:val="0"/>
        <w:spacing w:before="0" w:line="276" w:lineRule="auto"/>
        <w:ind w:left="720"/>
        <w:jc w:val="both"/>
        <w:textAlignment w:val="baseline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c. </w:t>
      </w:r>
      <w:r w:rsidR="00DF43CF"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Write a python program to perform stemming and lemmatization using NLTK.</w:t>
      </w:r>
    </w:p>
    <w:p w14:paraId="3C37426F" w14:textId="60E16255" w:rsidR="007456AF" w:rsidRPr="007456AF" w:rsidRDefault="007456AF" w:rsidP="007456AF">
      <w:pPr>
        <w:pStyle w:val="Heading2"/>
        <w:keepNext w:val="0"/>
        <w:keepLines w:val="0"/>
        <w:numPr>
          <w:ilvl w:val="0"/>
          <w:numId w:val="16"/>
        </w:numPr>
        <w:spacing w:before="0"/>
        <w:jc w:val="both"/>
        <w:textAlignment w:val="baseline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a. </w:t>
      </w:r>
      <w:r w:rsidR="00DF43CF"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Write a python program to perform Parts of Speech tagging using NLTK. </w:t>
      </w:r>
    </w:p>
    <w:p w14:paraId="04C7BD5B" w14:textId="592C64BF" w:rsidR="00DF43CF" w:rsidRPr="007456AF" w:rsidRDefault="00DF43CF" w:rsidP="007456AF">
      <w:pPr>
        <w:pStyle w:val="Heading2"/>
        <w:keepNext w:val="0"/>
        <w:keepLines w:val="0"/>
        <w:numPr>
          <w:ilvl w:val="0"/>
          <w:numId w:val="18"/>
        </w:numPr>
        <w:spacing w:before="0"/>
        <w:jc w:val="both"/>
        <w:textAlignment w:val="baseline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Write a python program for chunking using NLTK.</w:t>
      </w:r>
    </w:p>
    <w:p w14:paraId="07EA26CE" w14:textId="77777777" w:rsidR="007456AF" w:rsidRPr="007456AF" w:rsidRDefault="007456AF" w:rsidP="007456AF">
      <w:pPr>
        <w:pStyle w:val="Heading2"/>
        <w:numPr>
          <w:ilvl w:val="0"/>
          <w:numId w:val="16"/>
        </w:numPr>
        <w:spacing w:before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a. </w:t>
      </w:r>
      <w:r w:rsidR="00DF43CF"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Write a python program to perform Named Entity Recognition using NLTK.</w:t>
      </w:r>
    </w:p>
    <w:p w14:paraId="38E4FA0A" w14:textId="77777777" w:rsidR="007456AF" w:rsidRPr="007456AF" w:rsidRDefault="007456AF" w:rsidP="007456AF">
      <w:pPr>
        <w:pStyle w:val="Heading2"/>
        <w:spacing w:before="0"/>
        <w:ind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b. </w:t>
      </w:r>
      <w:r w:rsidR="00DF43CF"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Write a python program to find Term Frequency and</w:t>
      </w:r>
      <w:r w:rsidR="00DF43CF"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Inverse Document Frequency (TF -</w:t>
      </w:r>
      <w:r w:rsidR="00DF43CF"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IDF). </w:t>
      </w:r>
    </w:p>
    <w:p w14:paraId="113D6FAA" w14:textId="77777777" w:rsidR="007456AF" w:rsidRPr="007456AF" w:rsidRDefault="00DF43CF" w:rsidP="007456AF">
      <w:pPr>
        <w:pStyle w:val="Heading2"/>
        <w:numPr>
          <w:ilvl w:val="0"/>
          <w:numId w:val="16"/>
        </w:numPr>
        <w:spacing w:before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Write a python program for CYK parsing (</w:t>
      </w:r>
      <w:proofErr w:type="spellStart"/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Cocke</w:t>
      </w:r>
      <w:proofErr w:type="spellEnd"/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Younger-</w:t>
      </w:r>
      <w:proofErr w:type="spellStart"/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Kasami</w:t>
      </w:r>
      <w:proofErr w:type="spellEnd"/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Parsing) or Chart Parsing.</w:t>
      </w:r>
    </w:p>
    <w:p w14:paraId="23F00112" w14:textId="77777777" w:rsidR="007456AF" w:rsidRPr="007456AF" w:rsidRDefault="00DF43CF" w:rsidP="007456AF">
      <w:pPr>
        <w:pStyle w:val="Heading2"/>
        <w:numPr>
          <w:ilvl w:val="0"/>
          <w:numId w:val="16"/>
        </w:numPr>
        <w:spacing w:before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Write a Python program to train CBOW and Skip-gram </w:t>
      </w: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Word2Vec models on a given text corpus.   </w:t>
      </w:r>
    </w:p>
    <w:p w14:paraId="51310A03" w14:textId="77777777" w:rsidR="007456AF" w:rsidRPr="007456AF" w:rsidRDefault="00DF43CF" w:rsidP="007456AF">
      <w:pPr>
        <w:pStyle w:val="Heading2"/>
        <w:numPr>
          <w:ilvl w:val="0"/>
          <w:numId w:val="16"/>
        </w:numPr>
        <w:spacing w:before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Analyze word relationships by finding similar words and visualizing </w:t>
      </w:r>
      <w:proofErr w:type="spellStart"/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embeddings.</w:t>
      </w:r>
      <w:proofErr w:type="spellEnd"/>
    </w:p>
    <w:p w14:paraId="724B3851" w14:textId="77777777" w:rsidR="007456AF" w:rsidRPr="007456AF" w:rsidRDefault="00DF43CF" w:rsidP="007456AF">
      <w:pPr>
        <w:pStyle w:val="Heading2"/>
        <w:numPr>
          <w:ilvl w:val="0"/>
          <w:numId w:val="16"/>
        </w:numPr>
        <w:spacing w:before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Write the python code to perform sentiment analysis using </w:t>
      </w: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NLP.</w:t>
      </w:r>
    </w:p>
    <w:p w14:paraId="168EAC9C" w14:textId="77777777" w:rsidR="007456AF" w:rsidRPr="007456AF" w:rsidRDefault="00DF43CF" w:rsidP="007456AF">
      <w:pPr>
        <w:pStyle w:val="Heading2"/>
        <w:numPr>
          <w:ilvl w:val="0"/>
          <w:numId w:val="16"/>
        </w:numPr>
        <w:spacing w:before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Write the python code to detect Fake News using NLP.</w:t>
      </w:r>
    </w:p>
    <w:p w14:paraId="6EAEE303" w14:textId="77777777" w:rsidR="007456AF" w:rsidRPr="007456AF" w:rsidRDefault="00DF43CF" w:rsidP="007456AF">
      <w:pPr>
        <w:pStyle w:val="Heading2"/>
        <w:numPr>
          <w:ilvl w:val="0"/>
          <w:numId w:val="16"/>
        </w:numPr>
        <w:spacing w:before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Write a Python program to implement a language translation system that translates text from one language to another using any NLP library.</w:t>
      </w:r>
    </w:p>
    <w:p w14:paraId="64AD1E65" w14:textId="77777777" w:rsidR="007456AF" w:rsidRPr="007456AF" w:rsidRDefault="00DF43CF" w:rsidP="007456AF">
      <w:pPr>
        <w:pStyle w:val="Heading2"/>
        <w:numPr>
          <w:ilvl w:val="0"/>
          <w:numId w:val="16"/>
        </w:numPr>
        <w:spacing w:before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Develop a Python program to implement a next word prediction model using a given text corpus.</w:t>
      </w:r>
    </w:p>
    <w:p w14:paraId="59638FFB" w14:textId="6FB59320" w:rsidR="007456AF" w:rsidRPr="007456AF" w:rsidRDefault="00DF43CF" w:rsidP="007456AF">
      <w:pPr>
        <w:pStyle w:val="Heading2"/>
        <w:numPr>
          <w:ilvl w:val="0"/>
          <w:numId w:val="16"/>
        </w:numPr>
        <w:spacing w:before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456AF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Develop a Python program to build a spam filter using NLP techniques.</w:t>
      </w:r>
    </w:p>
    <w:p w14:paraId="23DA2352" w14:textId="04CD77CA" w:rsidR="007456AF" w:rsidRPr="007456AF" w:rsidRDefault="007456AF" w:rsidP="007456AF">
      <w:pPr>
        <w:pStyle w:val="ListParagraph"/>
        <w:numPr>
          <w:ilvl w:val="0"/>
          <w:numId w:val="16"/>
        </w:numPr>
        <w:rPr>
          <w:rFonts w:eastAsiaTheme="majorEastAsia"/>
          <w:color w:val="000000" w:themeColor="text1"/>
        </w:rPr>
      </w:pPr>
      <w:r w:rsidRPr="007456AF">
        <w:rPr>
          <w:rFonts w:eastAsiaTheme="majorEastAsia"/>
          <w:color w:val="000000" w:themeColor="text1"/>
        </w:rPr>
        <w:t xml:space="preserve">Develop a Python program to design and implement a </w:t>
      </w:r>
      <w:proofErr w:type="spellStart"/>
      <w:r w:rsidRPr="007456AF">
        <w:rPr>
          <w:rFonts w:eastAsiaTheme="majorEastAsia"/>
          <w:color w:val="000000" w:themeColor="text1"/>
        </w:rPr>
        <w:t>chatbot</w:t>
      </w:r>
      <w:proofErr w:type="spellEnd"/>
      <w:r w:rsidRPr="007456AF">
        <w:rPr>
          <w:rFonts w:eastAsiaTheme="majorEastAsia"/>
          <w:color w:val="000000" w:themeColor="text1"/>
        </w:rPr>
        <w:t xml:space="preserve"> using NLP techniques.</w:t>
      </w:r>
    </w:p>
    <w:p w14:paraId="30B636DD" w14:textId="0AA37961" w:rsidR="007456AF" w:rsidRPr="007456AF" w:rsidRDefault="007456AF" w:rsidP="007456AF">
      <w:pPr>
        <w:tabs>
          <w:tab w:val="left" w:pos="8518"/>
        </w:tabs>
        <w:jc w:val="right"/>
        <w:rPr>
          <w:b/>
        </w:rPr>
      </w:pPr>
      <w:r w:rsidRPr="007456AF">
        <w:rPr>
          <w:b/>
          <w:color w:val="000000"/>
        </w:rPr>
        <w:t>TOTAL: 45 PERIODS</w:t>
      </w:r>
    </w:p>
    <w:p w14:paraId="1DF38808" w14:textId="41AC3F56" w:rsidR="005B4913" w:rsidRPr="007456AF" w:rsidRDefault="00842186">
      <w:r w:rsidRPr="007456AF">
        <w:br w:type="page"/>
      </w:r>
    </w:p>
    <w:p w14:paraId="22B66D54" w14:textId="548D100D" w:rsidR="005B4913" w:rsidRPr="00850BF0" w:rsidRDefault="00842186">
      <w:pPr>
        <w:pStyle w:val="Heading1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850BF0">
        <w:rPr>
          <w:rFonts w:ascii="Times New Roman" w:eastAsiaTheme="minorEastAsia" w:hAnsi="Times New Roman" w:cs="Times New Roman"/>
          <w:color w:val="auto"/>
          <w:sz w:val="24"/>
          <w:szCs w:val="24"/>
        </w:rPr>
        <w:lastRenderedPageBreak/>
        <w:t>1. N-grams and Big ram Model with Add-One Smoothing</w:t>
      </w:r>
      <w:r w:rsidR="00D9626C" w:rsidRPr="00850BF0">
        <w:rPr>
          <w:rFonts w:ascii="Times New Roman" w:eastAsiaTheme="minorEastAsia" w:hAnsi="Times New Roman" w:cs="Times New Roman"/>
          <w:color w:val="auto"/>
          <w:sz w:val="24"/>
          <w:szCs w:val="24"/>
        </w:rPr>
        <w:t>:</w:t>
      </w:r>
    </w:p>
    <w:p w14:paraId="57C097EB" w14:textId="77777777" w:rsidR="00D9626C" w:rsidRPr="007456AF" w:rsidRDefault="00D9626C">
      <w:pPr>
        <w:rPr>
          <w:b/>
          <w:bCs/>
        </w:rPr>
      </w:pPr>
    </w:p>
    <w:p w14:paraId="4B8D01DD" w14:textId="42B5BBE3" w:rsidR="005B4913" w:rsidRDefault="00842186">
      <w:r w:rsidRPr="007456AF">
        <w:rPr>
          <w:b/>
          <w:bCs/>
        </w:rPr>
        <w:t>Aim:</w:t>
      </w:r>
      <w:r w:rsidRPr="007456AF">
        <w:br/>
      </w:r>
      <w:r w:rsidR="00850BF0">
        <w:t xml:space="preserve">     </w:t>
      </w:r>
      <w:r w:rsidR="00400ADB">
        <w:t>To write a Python Program t</w:t>
      </w:r>
      <w:r w:rsidRPr="007456AF">
        <w:t>o generate unigrams, bigrams and trigrams and compute sentence probability using a bigram model.</w:t>
      </w:r>
    </w:p>
    <w:p w14:paraId="50F5CA15" w14:textId="77777777" w:rsidR="00400ADB" w:rsidRPr="007456AF" w:rsidRDefault="00400ADB"/>
    <w:p w14:paraId="75DCB741" w14:textId="77777777" w:rsidR="005B4913" w:rsidRPr="007456AF" w:rsidRDefault="00842186">
      <w:pPr>
        <w:rPr>
          <w:b/>
          <w:bCs/>
        </w:rPr>
      </w:pPr>
      <w:r w:rsidRPr="007456AF">
        <w:rPr>
          <w:b/>
          <w:bCs/>
        </w:rPr>
        <w:t>Algorithm/Procedure:</w:t>
      </w:r>
    </w:p>
    <w:p w14:paraId="173E0554" w14:textId="77777777" w:rsidR="00850BF0" w:rsidRPr="00850BF0" w:rsidRDefault="00850BF0" w:rsidP="00850BF0">
      <w:pPr>
        <w:pStyle w:val="ListParagraph"/>
        <w:numPr>
          <w:ilvl w:val="0"/>
          <w:numId w:val="20"/>
        </w:numPr>
      </w:pPr>
      <w:r w:rsidRPr="00850BF0">
        <w:t>Start</w:t>
      </w:r>
    </w:p>
    <w:p w14:paraId="415F29FA" w14:textId="77777777" w:rsidR="00850BF0" w:rsidRPr="00850BF0" w:rsidRDefault="00850BF0" w:rsidP="00850BF0">
      <w:pPr>
        <w:pStyle w:val="ListParagraph"/>
        <w:numPr>
          <w:ilvl w:val="0"/>
          <w:numId w:val="20"/>
        </w:numPr>
      </w:pPr>
      <w:r w:rsidRPr="00850BF0">
        <w:t>Import the required NLTK libraries:</w:t>
      </w:r>
    </w:p>
    <w:p w14:paraId="7ADA3A14" w14:textId="77777777" w:rsidR="00850BF0" w:rsidRPr="00850BF0" w:rsidRDefault="00850BF0" w:rsidP="00850BF0">
      <w:pPr>
        <w:pStyle w:val="ListParagraph"/>
        <w:numPr>
          <w:ilvl w:val="1"/>
          <w:numId w:val="20"/>
        </w:numPr>
      </w:pPr>
      <w:proofErr w:type="spellStart"/>
      <w:r w:rsidRPr="00850BF0">
        <w:t>nltk</w:t>
      </w:r>
      <w:proofErr w:type="spellEnd"/>
    </w:p>
    <w:p w14:paraId="20F2FE70" w14:textId="77777777" w:rsidR="00850BF0" w:rsidRPr="00850BF0" w:rsidRDefault="00850BF0" w:rsidP="00850BF0">
      <w:pPr>
        <w:pStyle w:val="ListParagraph"/>
        <w:numPr>
          <w:ilvl w:val="1"/>
          <w:numId w:val="20"/>
        </w:numPr>
      </w:pPr>
      <w:proofErr w:type="spellStart"/>
      <w:r w:rsidRPr="00850BF0">
        <w:t>ngrams</w:t>
      </w:r>
      <w:proofErr w:type="spellEnd"/>
      <w:r w:rsidRPr="00850BF0">
        <w:t xml:space="preserve"> from </w:t>
      </w:r>
      <w:proofErr w:type="spellStart"/>
      <w:r w:rsidRPr="00850BF0">
        <w:t>nltk.util</w:t>
      </w:r>
      <w:proofErr w:type="spellEnd"/>
    </w:p>
    <w:p w14:paraId="2517DB31" w14:textId="77777777" w:rsidR="00850BF0" w:rsidRPr="00850BF0" w:rsidRDefault="00850BF0" w:rsidP="00850BF0">
      <w:pPr>
        <w:pStyle w:val="ListParagraph"/>
        <w:numPr>
          <w:ilvl w:val="1"/>
          <w:numId w:val="20"/>
        </w:numPr>
      </w:pPr>
      <w:proofErr w:type="spellStart"/>
      <w:r w:rsidRPr="00850BF0">
        <w:t>word_tokenize</w:t>
      </w:r>
      <w:proofErr w:type="spellEnd"/>
      <w:r w:rsidRPr="00850BF0">
        <w:t xml:space="preserve"> from </w:t>
      </w:r>
      <w:proofErr w:type="spellStart"/>
      <w:r w:rsidRPr="00850BF0">
        <w:t>nltk.tokenize</w:t>
      </w:r>
      <w:proofErr w:type="spellEnd"/>
    </w:p>
    <w:p w14:paraId="1F40ABBD" w14:textId="77777777" w:rsidR="00850BF0" w:rsidRPr="00850BF0" w:rsidRDefault="00850BF0" w:rsidP="00850BF0">
      <w:pPr>
        <w:pStyle w:val="ListParagraph"/>
        <w:numPr>
          <w:ilvl w:val="0"/>
          <w:numId w:val="20"/>
        </w:numPr>
      </w:pPr>
      <w:r w:rsidRPr="00850BF0">
        <w:t xml:space="preserve">Download the required </w:t>
      </w:r>
      <w:proofErr w:type="spellStart"/>
      <w:r w:rsidRPr="00850BF0">
        <w:t>tokenizer</w:t>
      </w:r>
      <w:proofErr w:type="spellEnd"/>
      <w:r w:rsidRPr="00850BF0">
        <w:t xml:space="preserve"> resources:</w:t>
      </w:r>
    </w:p>
    <w:p w14:paraId="0F092956" w14:textId="77777777" w:rsidR="00850BF0" w:rsidRPr="00850BF0" w:rsidRDefault="00850BF0" w:rsidP="00850BF0">
      <w:pPr>
        <w:pStyle w:val="ListParagraph"/>
        <w:numPr>
          <w:ilvl w:val="1"/>
          <w:numId w:val="20"/>
        </w:numPr>
      </w:pPr>
      <w:proofErr w:type="spellStart"/>
      <w:r w:rsidRPr="00850BF0">
        <w:t>punkt</w:t>
      </w:r>
      <w:proofErr w:type="spellEnd"/>
    </w:p>
    <w:p w14:paraId="6D837A24" w14:textId="77777777" w:rsidR="00850BF0" w:rsidRPr="00850BF0" w:rsidRDefault="00850BF0" w:rsidP="00850BF0">
      <w:pPr>
        <w:pStyle w:val="ListParagraph"/>
        <w:numPr>
          <w:ilvl w:val="1"/>
          <w:numId w:val="20"/>
        </w:numPr>
      </w:pPr>
      <w:proofErr w:type="spellStart"/>
      <w:r w:rsidRPr="00850BF0">
        <w:t>punkt_tab</w:t>
      </w:r>
      <w:proofErr w:type="spellEnd"/>
    </w:p>
    <w:p w14:paraId="67F1B63B" w14:textId="77777777" w:rsidR="00850BF0" w:rsidRPr="00850BF0" w:rsidRDefault="00850BF0" w:rsidP="00850BF0">
      <w:pPr>
        <w:pStyle w:val="ListParagraph"/>
        <w:numPr>
          <w:ilvl w:val="0"/>
          <w:numId w:val="20"/>
        </w:numPr>
      </w:pPr>
      <w:r w:rsidRPr="00850BF0">
        <w:t>Store the input sentence in a variable text.</w:t>
      </w:r>
    </w:p>
    <w:p w14:paraId="3EE8D8B7" w14:textId="77777777" w:rsidR="00850BF0" w:rsidRPr="00850BF0" w:rsidRDefault="00850BF0" w:rsidP="00850BF0">
      <w:pPr>
        <w:pStyle w:val="ListParagraph"/>
        <w:numPr>
          <w:ilvl w:val="0"/>
          <w:numId w:val="20"/>
        </w:numPr>
      </w:pPr>
      <w:r w:rsidRPr="00850BF0">
        <w:t xml:space="preserve">Convert the text to lowercase using </w:t>
      </w:r>
      <w:proofErr w:type="spellStart"/>
      <w:proofErr w:type="gramStart"/>
      <w:r w:rsidRPr="00850BF0">
        <w:t>text.lower</w:t>
      </w:r>
      <w:proofErr w:type="spellEnd"/>
      <w:r w:rsidRPr="00850BF0">
        <w:t>(</w:t>
      </w:r>
      <w:proofErr w:type="gramEnd"/>
      <w:r w:rsidRPr="00850BF0">
        <w:t>).</w:t>
      </w:r>
    </w:p>
    <w:p w14:paraId="05CEB1CF" w14:textId="77777777" w:rsidR="00850BF0" w:rsidRPr="00850BF0" w:rsidRDefault="00850BF0" w:rsidP="00850BF0">
      <w:pPr>
        <w:pStyle w:val="ListParagraph"/>
        <w:numPr>
          <w:ilvl w:val="0"/>
          <w:numId w:val="20"/>
        </w:numPr>
      </w:pPr>
      <w:r w:rsidRPr="00850BF0">
        <w:t xml:space="preserve">Tokenize the text into individual words using </w:t>
      </w:r>
      <w:proofErr w:type="spellStart"/>
      <w:r w:rsidRPr="00850BF0">
        <w:t>word_</w:t>
      </w:r>
      <w:proofErr w:type="gramStart"/>
      <w:r w:rsidRPr="00850BF0">
        <w:t>tokenize</w:t>
      </w:r>
      <w:proofErr w:type="spellEnd"/>
      <w:r w:rsidRPr="00850BF0">
        <w:t>(</w:t>
      </w:r>
      <w:proofErr w:type="gramEnd"/>
      <w:r w:rsidRPr="00850BF0">
        <w:t>).</w:t>
      </w:r>
    </w:p>
    <w:p w14:paraId="6588170E" w14:textId="77777777" w:rsidR="00850BF0" w:rsidRPr="00850BF0" w:rsidRDefault="00850BF0" w:rsidP="00850BF0">
      <w:pPr>
        <w:pStyle w:val="ListParagraph"/>
        <w:numPr>
          <w:ilvl w:val="0"/>
          <w:numId w:val="20"/>
        </w:numPr>
      </w:pPr>
      <w:r w:rsidRPr="00850BF0">
        <w:t xml:space="preserve">Generate unigrams by creating 1-word sequences from the token list using </w:t>
      </w:r>
      <w:proofErr w:type="spellStart"/>
      <w:proofErr w:type="gramStart"/>
      <w:r w:rsidRPr="00850BF0">
        <w:t>ngrams</w:t>
      </w:r>
      <w:proofErr w:type="spellEnd"/>
      <w:r w:rsidRPr="00850BF0">
        <w:t>(</w:t>
      </w:r>
      <w:proofErr w:type="gramEnd"/>
      <w:r w:rsidRPr="00850BF0">
        <w:t>tokens, 1).</w:t>
      </w:r>
    </w:p>
    <w:p w14:paraId="30E97184" w14:textId="77777777" w:rsidR="00850BF0" w:rsidRPr="00850BF0" w:rsidRDefault="00850BF0" w:rsidP="00850BF0">
      <w:pPr>
        <w:pStyle w:val="ListParagraph"/>
        <w:numPr>
          <w:ilvl w:val="0"/>
          <w:numId w:val="20"/>
        </w:numPr>
      </w:pPr>
      <w:r w:rsidRPr="00850BF0">
        <w:t xml:space="preserve">Generate bigrams by creating 2-word sequences from the token list using </w:t>
      </w:r>
      <w:proofErr w:type="spellStart"/>
      <w:proofErr w:type="gramStart"/>
      <w:r w:rsidRPr="00850BF0">
        <w:t>ngrams</w:t>
      </w:r>
      <w:proofErr w:type="spellEnd"/>
      <w:r w:rsidRPr="00850BF0">
        <w:t>(</w:t>
      </w:r>
      <w:proofErr w:type="gramEnd"/>
      <w:r w:rsidRPr="00850BF0">
        <w:t>tokens, 2).</w:t>
      </w:r>
    </w:p>
    <w:p w14:paraId="06B4B158" w14:textId="77777777" w:rsidR="00850BF0" w:rsidRPr="00850BF0" w:rsidRDefault="00850BF0" w:rsidP="00850BF0">
      <w:pPr>
        <w:pStyle w:val="ListParagraph"/>
        <w:numPr>
          <w:ilvl w:val="0"/>
          <w:numId w:val="20"/>
        </w:numPr>
      </w:pPr>
      <w:r w:rsidRPr="00850BF0">
        <w:t xml:space="preserve">Generate trigrams by creating 3-word sequences from the token list using </w:t>
      </w:r>
      <w:proofErr w:type="spellStart"/>
      <w:proofErr w:type="gramStart"/>
      <w:r w:rsidRPr="00850BF0">
        <w:t>ngrams</w:t>
      </w:r>
      <w:proofErr w:type="spellEnd"/>
      <w:r w:rsidRPr="00850BF0">
        <w:t>(</w:t>
      </w:r>
      <w:proofErr w:type="gramEnd"/>
      <w:r w:rsidRPr="00850BF0">
        <w:t>tokens, 3).</w:t>
      </w:r>
    </w:p>
    <w:p w14:paraId="5D042F05" w14:textId="77777777" w:rsidR="00850BF0" w:rsidRPr="00850BF0" w:rsidRDefault="00850BF0" w:rsidP="00850BF0">
      <w:pPr>
        <w:pStyle w:val="ListParagraph"/>
        <w:numPr>
          <w:ilvl w:val="0"/>
          <w:numId w:val="20"/>
        </w:numPr>
      </w:pPr>
      <w:r w:rsidRPr="00850BF0">
        <w:t>Convert the generated n-grams into lists.</w:t>
      </w:r>
    </w:p>
    <w:p w14:paraId="25B6E476" w14:textId="09482073" w:rsidR="00850BF0" w:rsidRDefault="00850BF0" w:rsidP="00850BF0">
      <w:pPr>
        <w:pStyle w:val="ListParagraph"/>
        <w:numPr>
          <w:ilvl w:val="0"/>
          <w:numId w:val="20"/>
        </w:numPr>
      </w:pPr>
      <w:r w:rsidRPr="00850BF0">
        <w:t>Display the unigrams, bigrams and trigrams</w:t>
      </w:r>
    </w:p>
    <w:p w14:paraId="092485DA" w14:textId="592FB417" w:rsidR="00850BF0" w:rsidRPr="00850BF0" w:rsidRDefault="00850BF0" w:rsidP="00850BF0">
      <w:pPr>
        <w:pStyle w:val="ListParagraph"/>
        <w:numPr>
          <w:ilvl w:val="0"/>
          <w:numId w:val="20"/>
        </w:numPr>
      </w:pPr>
      <w:r>
        <w:t>Stop</w:t>
      </w:r>
    </w:p>
    <w:p w14:paraId="0CC38BD2" w14:textId="77777777" w:rsidR="00400ADB" w:rsidRDefault="00400ADB" w:rsidP="00850BF0">
      <w:pPr>
        <w:rPr>
          <w:b/>
          <w:bCs/>
        </w:rPr>
      </w:pPr>
    </w:p>
    <w:p w14:paraId="4384D777" w14:textId="746749F9" w:rsidR="00D9626C" w:rsidRPr="007456AF" w:rsidRDefault="00842186" w:rsidP="00850BF0">
      <w:pPr>
        <w:rPr>
          <w:b/>
          <w:bCs/>
        </w:rPr>
      </w:pPr>
      <w:r w:rsidRPr="007456AF">
        <w:rPr>
          <w:b/>
          <w:bCs/>
        </w:rPr>
        <w:t>Program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D9626C" w:rsidRPr="007456AF">
        <w:t xml:space="preserve">import </w:t>
      </w:r>
      <w:proofErr w:type="spellStart"/>
      <w:r w:rsidR="00D9626C" w:rsidRPr="007456AF">
        <w:t>nltk</w:t>
      </w:r>
      <w:proofErr w:type="spellEnd"/>
    </w:p>
    <w:p w14:paraId="5A4ACF3D" w14:textId="77777777" w:rsidR="00D9626C" w:rsidRPr="007456AF" w:rsidRDefault="00D9626C" w:rsidP="00D9626C">
      <w:proofErr w:type="spellStart"/>
      <w:proofErr w:type="gramStart"/>
      <w:r w:rsidRPr="007456AF">
        <w:t>nltk.download</w:t>
      </w:r>
      <w:proofErr w:type="spellEnd"/>
      <w:r w:rsidRPr="007456AF">
        <w:t>(</w:t>
      </w:r>
      <w:proofErr w:type="gramEnd"/>
      <w:r w:rsidRPr="007456AF">
        <w:t>'</w:t>
      </w:r>
      <w:proofErr w:type="spellStart"/>
      <w:r w:rsidRPr="007456AF">
        <w:t>punkt</w:t>
      </w:r>
      <w:proofErr w:type="spellEnd"/>
      <w:r w:rsidRPr="007456AF">
        <w:t>')</w:t>
      </w:r>
    </w:p>
    <w:p w14:paraId="48250976" w14:textId="427DFC3C" w:rsidR="00D9626C" w:rsidRPr="007456AF" w:rsidRDefault="00D9626C" w:rsidP="00D9626C">
      <w:proofErr w:type="spellStart"/>
      <w:proofErr w:type="gramStart"/>
      <w:r w:rsidRPr="007456AF">
        <w:t>nltk.download</w:t>
      </w:r>
      <w:proofErr w:type="spellEnd"/>
      <w:r w:rsidRPr="007456AF">
        <w:t>(</w:t>
      </w:r>
      <w:proofErr w:type="gramEnd"/>
      <w:r w:rsidRPr="007456AF">
        <w:t>'</w:t>
      </w:r>
      <w:proofErr w:type="spellStart"/>
      <w:r w:rsidRPr="007456AF">
        <w:t>punkt_tab</w:t>
      </w:r>
      <w:proofErr w:type="spellEnd"/>
      <w:r w:rsidRPr="007456AF">
        <w:t>')   # Required in newer NLTK versions</w:t>
      </w:r>
    </w:p>
    <w:p w14:paraId="4FE8DBF2" w14:textId="77777777" w:rsidR="00D9626C" w:rsidRPr="007456AF" w:rsidRDefault="00D9626C" w:rsidP="00D9626C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nltk.util</w:t>
      </w:r>
      <w:proofErr w:type="spellEnd"/>
      <w:r w:rsidRPr="007456AF">
        <w:t xml:space="preserve"> import </w:t>
      </w:r>
      <w:proofErr w:type="spellStart"/>
      <w:r w:rsidRPr="007456AF">
        <w:t>ngrams</w:t>
      </w:r>
      <w:proofErr w:type="spellEnd"/>
    </w:p>
    <w:p w14:paraId="523CC082" w14:textId="76425FBD" w:rsidR="00D9626C" w:rsidRPr="007456AF" w:rsidRDefault="00D9626C" w:rsidP="00D9626C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nltk.tokenize</w:t>
      </w:r>
      <w:proofErr w:type="spellEnd"/>
      <w:r w:rsidRPr="007456AF">
        <w:t xml:space="preserve"> import </w:t>
      </w:r>
      <w:proofErr w:type="spellStart"/>
      <w:r w:rsidRPr="007456AF">
        <w:t>word_tokenize</w:t>
      </w:r>
      <w:proofErr w:type="spellEnd"/>
    </w:p>
    <w:p w14:paraId="7FB22B17" w14:textId="77777777" w:rsidR="00D9626C" w:rsidRPr="007456AF" w:rsidRDefault="00D9626C" w:rsidP="00D9626C">
      <w:proofErr w:type="gramStart"/>
      <w:r w:rsidRPr="007456AF">
        <w:t>text</w:t>
      </w:r>
      <w:proofErr w:type="gramEnd"/>
      <w:r w:rsidRPr="007456AF">
        <w:t xml:space="preserve"> = 'this is my cat this is my dog'</w:t>
      </w:r>
    </w:p>
    <w:p w14:paraId="43C14014" w14:textId="6B5FBC9C" w:rsidR="00D9626C" w:rsidRPr="007456AF" w:rsidRDefault="00D9626C" w:rsidP="00D9626C">
      <w:proofErr w:type="gramStart"/>
      <w:r w:rsidRPr="007456AF">
        <w:t>tokens</w:t>
      </w:r>
      <w:proofErr w:type="gramEnd"/>
      <w:r w:rsidRPr="007456AF">
        <w:t xml:space="preserve"> = </w:t>
      </w:r>
      <w:proofErr w:type="spellStart"/>
      <w:r w:rsidRPr="007456AF">
        <w:t>word_tokenize</w:t>
      </w:r>
      <w:proofErr w:type="spellEnd"/>
      <w:r w:rsidRPr="007456AF">
        <w:t>(</w:t>
      </w:r>
      <w:proofErr w:type="spellStart"/>
      <w:r w:rsidRPr="007456AF">
        <w:t>text.lower</w:t>
      </w:r>
      <w:proofErr w:type="spellEnd"/>
      <w:r w:rsidRPr="007456AF">
        <w:t>())</w:t>
      </w:r>
    </w:p>
    <w:p w14:paraId="67C4089E" w14:textId="77777777" w:rsidR="00D9626C" w:rsidRPr="007456AF" w:rsidRDefault="00D9626C" w:rsidP="00D9626C">
      <w:proofErr w:type="gramStart"/>
      <w:r w:rsidRPr="007456AF">
        <w:t>print(</w:t>
      </w:r>
      <w:proofErr w:type="gramEnd"/>
      <w:r w:rsidRPr="007456AF">
        <w:t>"Unigrams:", list(</w:t>
      </w:r>
      <w:proofErr w:type="spellStart"/>
      <w:r w:rsidRPr="007456AF">
        <w:t>ngrams</w:t>
      </w:r>
      <w:proofErr w:type="spellEnd"/>
      <w:r w:rsidRPr="007456AF">
        <w:t>(tokens, 1)))</w:t>
      </w:r>
    </w:p>
    <w:p w14:paraId="668B8EEE" w14:textId="77777777" w:rsidR="00D9626C" w:rsidRPr="007456AF" w:rsidRDefault="00D9626C" w:rsidP="00D9626C">
      <w:proofErr w:type="gramStart"/>
      <w:r w:rsidRPr="007456AF">
        <w:t>print(</w:t>
      </w:r>
      <w:proofErr w:type="gramEnd"/>
      <w:r w:rsidRPr="007456AF">
        <w:t>"Bigrams:", list(</w:t>
      </w:r>
      <w:proofErr w:type="spellStart"/>
      <w:r w:rsidRPr="007456AF">
        <w:t>ngrams</w:t>
      </w:r>
      <w:proofErr w:type="spellEnd"/>
      <w:r w:rsidRPr="007456AF">
        <w:t>(tokens, 2)))</w:t>
      </w:r>
    </w:p>
    <w:p w14:paraId="2D987B85" w14:textId="6885DE78" w:rsidR="005B4913" w:rsidRPr="00850BF0" w:rsidRDefault="00D9626C">
      <w:proofErr w:type="gramStart"/>
      <w:r w:rsidRPr="007456AF">
        <w:t>print(</w:t>
      </w:r>
      <w:proofErr w:type="gramEnd"/>
      <w:r w:rsidRPr="007456AF">
        <w:t>"Trigr</w:t>
      </w:r>
      <w:r w:rsidR="00850BF0">
        <w:t>ams:", list(</w:t>
      </w:r>
      <w:proofErr w:type="spellStart"/>
      <w:r w:rsidR="00850BF0">
        <w:t>ngrams</w:t>
      </w:r>
      <w:proofErr w:type="spellEnd"/>
      <w:r w:rsidR="00850BF0">
        <w:t>(tokens, 3)))</w:t>
      </w:r>
    </w:p>
    <w:p w14:paraId="00566093" w14:textId="77777777" w:rsidR="00400ADB" w:rsidRDefault="00400ADB" w:rsidP="00D9626C">
      <w:pPr>
        <w:rPr>
          <w:b/>
          <w:bCs/>
        </w:rPr>
      </w:pPr>
    </w:p>
    <w:p w14:paraId="51DD8F05" w14:textId="77777777" w:rsidR="00D9626C" w:rsidRPr="007456AF" w:rsidRDefault="00842186" w:rsidP="00D9626C">
      <w:r w:rsidRPr="007456AF">
        <w:rPr>
          <w:b/>
          <w:bCs/>
        </w:rPr>
        <w:t>Output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D9626C" w:rsidRPr="007456AF">
        <w:t>[</w:t>
      </w:r>
      <w:proofErr w:type="spellStart"/>
      <w:r w:rsidR="00D9626C" w:rsidRPr="007456AF">
        <w:t>nltk_data</w:t>
      </w:r>
      <w:proofErr w:type="spellEnd"/>
      <w:r w:rsidR="00D9626C" w:rsidRPr="007456AF">
        <w:t xml:space="preserve">] Downloading package </w:t>
      </w:r>
      <w:proofErr w:type="spellStart"/>
      <w:r w:rsidR="00D9626C" w:rsidRPr="007456AF">
        <w:t>punkt</w:t>
      </w:r>
      <w:proofErr w:type="spellEnd"/>
      <w:r w:rsidR="00D9626C" w:rsidRPr="007456AF">
        <w:t xml:space="preserve"> to /root/</w:t>
      </w:r>
      <w:proofErr w:type="spellStart"/>
      <w:r w:rsidR="00D9626C" w:rsidRPr="007456AF">
        <w:t>nltk_data</w:t>
      </w:r>
      <w:proofErr w:type="spellEnd"/>
      <w:r w:rsidR="00D9626C" w:rsidRPr="007456AF">
        <w:t>...</w:t>
      </w:r>
    </w:p>
    <w:p w14:paraId="3BC49725" w14:textId="77777777" w:rsidR="00D9626C" w:rsidRPr="007456AF" w:rsidRDefault="00D9626C" w:rsidP="00D9626C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</w:t>
      </w:r>
      <w:proofErr w:type="gramStart"/>
      <w:r w:rsidRPr="007456AF">
        <w:t xml:space="preserve">Unzipping </w:t>
      </w:r>
      <w:proofErr w:type="spellStart"/>
      <w:r w:rsidRPr="007456AF">
        <w:t>tokenizers</w:t>
      </w:r>
      <w:proofErr w:type="spellEnd"/>
      <w:r w:rsidRPr="007456AF">
        <w:t>/punkt.zip.</w:t>
      </w:r>
      <w:proofErr w:type="gramEnd"/>
    </w:p>
    <w:p w14:paraId="7FE74898" w14:textId="77777777" w:rsidR="00D9626C" w:rsidRPr="007456AF" w:rsidRDefault="00D9626C" w:rsidP="00D9626C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Downloading package </w:t>
      </w:r>
      <w:proofErr w:type="spellStart"/>
      <w:r w:rsidRPr="007456AF">
        <w:t>punkt_tab</w:t>
      </w:r>
      <w:proofErr w:type="spellEnd"/>
      <w:r w:rsidRPr="007456AF">
        <w:t xml:space="preserve"> to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66D8ED79" w14:textId="77777777" w:rsidR="00D9626C" w:rsidRPr="007456AF" w:rsidRDefault="00D9626C" w:rsidP="00D9626C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</w:t>
      </w:r>
      <w:proofErr w:type="gramStart"/>
      <w:r w:rsidRPr="007456AF">
        <w:t xml:space="preserve">Unzipping </w:t>
      </w:r>
      <w:proofErr w:type="spellStart"/>
      <w:r w:rsidRPr="007456AF">
        <w:t>tokenizers</w:t>
      </w:r>
      <w:proofErr w:type="spellEnd"/>
      <w:r w:rsidRPr="007456AF">
        <w:t>/punkt_tab.zip.</w:t>
      </w:r>
      <w:proofErr w:type="gramEnd"/>
    </w:p>
    <w:p w14:paraId="2B1B1758" w14:textId="77777777" w:rsidR="00D9626C" w:rsidRPr="007456AF" w:rsidRDefault="00D9626C" w:rsidP="00D9626C">
      <w:r w:rsidRPr="007456AF">
        <w:t>Unigrams: [('this',), ('is',), ('my',), ('cat',), ('this',), ('is',), ('my',), ('dog',)]</w:t>
      </w:r>
    </w:p>
    <w:p w14:paraId="495B6362" w14:textId="77777777" w:rsidR="00D9626C" w:rsidRPr="007456AF" w:rsidRDefault="00D9626C" w:rsidP="00D9626C">
      <w:r w:rsidRPr="007456AF">
        <w:t>Bigrams: [('this', 'is'), ('is', 'my'), ('my', 'cat'), ('cat', 'this'), ('this', 'is'), ('is', 'my'), ('my', 'dog')]</w:t>
      </w:r>
    </w:p>
    <w:p w14:paraId="4DC77AD4" w14:textId="0D17FBDC" w:rsidR="005B4913" w:rsidRPr="007456AF" w:rsidRDefault="00D9626C">
      <w:r w:rsidRPr="007456AF">
        <w:t>Trigrams: [('this', 'is', 'my'), ('is', 'my', 'cat'), ('my', 'cat', 'this'), ('cat', 'this', 'is'), ('this', 'is', 'my'), ('is', 'my', 'dog')]</w:t>
      </w:r>
    </w:p>
    <w:p w14:paraId="44D7B568" w14:textId="77777777" w:rsidR="00400ADB" w:rsidRDefault="00400ADB">
      <w:pPr>
        <w:rPr>
          <w:b/>
          <w:bCs/>
        </w:rPr>
      </w:pPr>
    </w:p>
    <w:p w14:paraId="782E6037" w14:textId="45828E68" w:rsidR="005B4913" w:rsidRPr="007456AF" w:rsidRDefault="00842186">
      <w:r w:rsidRPr="007456AF">
        <w:rPr>
          <w:b/>
          <w:bCs/>
        </w:rPr>
        <w:t>Result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Pr="007456AF">
        <w:t xml:space="preserve">Thus, the </w:t>
      </w:r>
      <w:r w:rsidR="00400ADB">
        <w:t>program</w:t>
      </w:r>
      <w:r w:rsidRPr="007456AF">
        <w:t xml:space="preserve"> was implemented successfully and the output was verifi</w:t>
      </w:r>
      <w:r w:rsidR="00400ADB">
        <w:t>ed.</w:t>
      </w:r>
    </w:p>
    <w:p w14:paraId="206333C4" w14:textId="77777777" w:rsidR="007E0299" w:rsidRDefault="007E0299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62E25D4" w14:textId="77777777" w:rsidR="005B4913" w:rsidRPr="00657FD5" w:rsidRDefault="00842186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57FD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2. Tokenization, </w:t>
      </w:r>
      <w:proofErr w:type="spellStart"/>
      <w:r w:rsidRPr="00657FD5">
        <w:rPr>
          <w:rFonts w:ascii="Times New Roman" w:eastAsia="Times New Roman" w:hAnsi="Times New Roman" w:cs="Times New Roman"/>
          <w:color w:val="auto"/>
          <w:sz w:val="24"/>
          <w:szCs w:val="24"/>
        </w:rPr>
        <w:t>Stopword</w:t>
      </w:r>
      <w:proofErr w:type="spellEnd"/>
      <w:r w:rsidRPr="00657FD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Removal, Stemming and Lemmatization</w:t>
      </w:r>
    </w:p>
    <w:p w14:paraId="7B0CC31C" w14:textId="77777777" w:rsidR="00400ADB" w:rsidRDefault="00400ADB">
      <w:pPr>
        <w:rPr>
          <w:b/>
          <w:bCs/>
        </w:rPr>
      </w:pPr>
    </w:p>
    <w:p w14:paraId="536DF5A1" w14:textId="4E21A03A" w:rsidR="005B4913" w:rsidRPr="007456AF" w:rsidRDefault="00842186">
      <w:r w:rsidRPr="007456AF">
        <w:rPr>
          <w:b/>
          <w:bCs/>
        </w:rPr>
        <w:t>Aim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Pr="007456AF">
        <w:t xml:space="preserve">To </w:t>
      </w:r>
      <w:r w:rsidR="00400ADB">
        <w:t xml:space="preserve">write a Python Program to </w:t>
      </w:r>
      <w:r w:rsidRPr="007456AF">
        <w:t xml:space="preserve">perform </w:t>
      </w:r>
      <w:proofErr w:type="spellStart"/>
      <w:r w:rsidRPr="007456AF">
        <w:t>preprocessing</w:t>
      </w:r>
      <w:proofErr w:type="spellEnd"/>
      <w:r w:rsidRPr="007456AF">
        <w:t xml:space="preserve"> tasks using NLTK.</w:t>
      </w:r>
    </w:p>
    <w:p w14:paraId="33A5F48C" w14:textId="77777777" w:rsidR="00400ADB" w:rsidRDefault="00400ADB">
      <w:pPr>
        <w:rPr>
          <w:b/>
          <w:bCs/>
        </w:rPr>
      </w:pPr>
    </w:p>
    <w:p w14:paraId="7013E917" w14:textId="77777777" w:rsidR="005B4913" w:rsidRPr="007456AF" w:rsidRDefault="00842186">
      <w:pPr>
        <w:rPr>
          <w:b/>
          <w:bCs/>
        </w:rPr>
      </w:pPr>
      <w:r w:rsidRPr="007456AF">
        <w:rPr>
          <w:b/>
          <w:bCs/>
        </w:rPr>
        <w:t>Algorithm/Procedure:</w:t>
      </w:r>
    </w:p>
    <w:p w14:paraId="755AFBC2" w14:textId="514A9135" w:rsidR="00850BF0" w:rsidRPr="00657FD5" w:rsidRDefault="00850BF0" w:rsidP="00657FD5">
      <w:pPr>
        <w:pStyle w:val="ListParagraph"/>
        <w:numPr>
          <w:ilvl w:val="0"/>
          <w:numId w:val="30"/>
        </w:numPr>
      </w:pPr>
      <w:r w:rsidRPr="00657FD5">
        <w:rPr>
          <w:rStyle w:val="Strong"/>
          <w:b w:val="0"/>
        </w:rPr>
        <w:t>Start</w:t>
      </w:r>
      <w:r w:rsidRPr="00657FD5">
        <w:t xml:space="preserve"> </w:t>
      </w:r>
    </w:p>
    <w:p w14:paraId="3E793DEF" w14:textId="26F03E3F" w:rsidR="00850BF0" w:rsidRPr="00657FD5" w:rsidRDefault="00850BF0" w:rsidP="00850BF0">
      <w:pPr>
        <w:pStyle w:val="ListParagraph"/>
        <w:numPr>
          <w:ilvl w:val="0"/>
          <w:numId w:val="30"/>
        </w:numPr>
      </w:pPr>
      <w:r w:rsidRPr="00657FD5">
        <w:rPr>
          <w:rStyle w:val="Strong"/>
          <w:b w:val="0"/>
        </w:rPr>
        <w:t>Import Libraries</w:t>
      </w:r>
      <w:r w:rsidRPr="00657FD5">
        <w:t xml:space="preserve">: </w:t>
      </w:r>
    </w:p>
    <w:p w14:paraId="4C49C86C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proofErr w:type="spellStart"/>
      <w:r w:rsidRPr="00657FD5">
        <w:rPr>
          <w:rStyle w:val="HTMLCode"/>
        </w:rPr>
        <w:t>nltk</w:t>
      </w:r>
      <w:proofErr w:type="spellEnd"/>
      <w:r w:rsidRPr="00657FD5">
        <w:t xml:space="preserve"> </w:t>
      </w:r>
    </w:p>
    <w:p w14:paraId="459AC5D4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proofErr w:type="spellStart"/>
      <w:r w:rsidRPr="00657FD5">
        <w:rPr>
          <w:rStyle w:val="HTMLCode"/>
        </w:rPr>
        <w:t>word_tokenize</w:t>
      </w:r>
      <w:proofErr w:type="spellEnd"/>
      <w:r w:rsidRPr="00657FD5">
        <w:t xml:space="preserve">, </w:t>
      </w:r>
      <w:proofErr w:type="spellStart"/>
      <w:r w:rsidRPr="00657FD5">
        <w:rPr>
          <w:rStyle w:val="HTMLCode"/>
        </w:rPr>
        <w:t>sent_tokenize</w:t>
      </w:r>
      <w:proofErr w:type="spellEnd"/>
      <w:r w:rsidRPr="00657FD5">
        <w:t xml:space="preserve"> from </w:t>
      </w:r>
      <w:proofErr w:type="spellStart"/>
      <w:r w:rsidRPr="00657FD5">
        <w:rPr>
          <w:rStyle w:val="HTMLCode"/>
        </w:rPr>
        <w:t>nltk.tokenize</w:t>
      </w:r>
      <w:proofErr w:type="spellEnd"/>
      <w:r w:rsidRPr="00657FD5">
        <w:t xml:space="preserve"> </w:t>
      </w:r>
    </w:p>
    <w:p w14:paraId="5DA433C0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proofErr w:type="spellStart"/>
      <w:r w:rsidRPr="00657FD5">
        <w:rPr>
          <w:rStyle w:val="HTMLCode"/>
        </w:rPr>
        <w:t>stopwords</w:t>
      </w:r>
      <w:proofErr w:type="spellEnd"/>
      <w:r w:rsidRPr="00657FD5">
        <w:t xml:space="preserve"> from </w:t>
      </w:r>
      <w:proofErr w:type="spellStart"/>
      <w:r w:rsidRPr="00657FD5">
        <w:rPr>
          <w:rStyle w:val="HTMLCode"/>
        </w:rPr>
        <w:t>nltk.corpus</w:t>
      </w:r>
      <w:proofErr w:type="spellEnd"/>
      <w:r w:rsidRPr="00657FD5">
        <w:t xml:space="preserve"> </w:t>
      </w:r>
    </w:p>
    <w:p w14:paraId="7F622F80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proofErr w:type="spellStart"/>
      <w:r w:rsidRPr="00657FD5">
        <w:rPr>
          <w:rStyle w:val="HTMLCode"/>
        </w:rPr>
        <w:t>PorterStemmer</w:t>
      </w:r>
      <w:proofErr w:type="spellEnd"/>
      <w:r w:rsidRPr="00657FD5">
        <w:t xml:space="preserve">, </w:t>
      </w:r>
      <w:proofErr w:type="spellStart"/>
      <w:r w:rsidRPr="00657FD5">
        <w:rPr>
          <w:rStyle w:val="HTMLCode"/>
        </w:rPr>
        <w:t>WordNetLemmatizer</w:t>
      </w:r>
      <w:proofErr w:type="spellEnd"/>
      <w:r w:rsidRPr="00657FD5">
        <w:t xml:space="preserve"> from </w:t>
      </w:r>
      <w:proofErr w:type="spellStart"/>
      <w:r w:rsidRPr="00657FD5">
        <w:rPr>
          <w:rStyle w:val="HTMLCode"/>
        </w:rPr>
        <w:t>nltk.stem</w:t>
      </w:r>
      <w:proofErr w:type="spellEnd"/>
      <w:r w:rsidRPr="00657FD5">
        <w:t xml:space="preserve"> </w:t>
      </w:r>
    </w:p>
    <w:p w14:paraId="74C55122" w14:textId="670C28A1" w:rsidR="00850BF0" w:rsidRPr="00657FD5" w:rsidRDefault="00850BF0" w:rsidP="00850BF0">
      <w:pPr>
        <w:pStyle w:val="ListParagraph"/>
        <w:numPr>
          <w:ilvl w:val="0"/>
          <w:numId w:val="30"/>
        </w:numPr>
      </w:pPr>
      <w:r w:rsidRPr="00657FD5">
        <w:rPr>
          <w:rStyle w:val="Strong"/>
          <w:b w:val="0"/>
        </w:rPr>
        <w:t>Download Required NLTK Resources</w:t>
      </w:r>
      <w:r w:rsidRPr="00657FD5">
        <w:t xml:space="preserve">: </w:t>
      </w:r>
    </w:p>
    <w:p w14:paraId="50C68D7F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proofErr w:type="spellStart"/>
      <w:r w:rsidRPr="00657FD5">
        <w:rPr>
          <w:rStyle w:val="HTMLCode"/>
        </w:rPr>
        <w:t>punkt</w:t>
      </w:r>
      <w:proofErr w:type="spellEnd"/>
      <w:r w:rsidRPr="00657FD5">
        <w:t xml:space="preserve"> (</w:t>
      </w:r>
      <w:proofErr w:type="spellStart"/>
      <w:r w:rsidRPr="00657FD5">
        <w:t>tokenizers</w:t>
      </w:r>
      <w:proofErr w:type="spellEnd"/>
      <w:r w:rsidRPr="00657FD5">
        <w:t xml:space="preserve">) </w:t>
      </w:r>
    </w:p>
    <w:p w14:paraId="6C2F1C9F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proofErr w:type="spellStart"/>
      <w:r w:rsidRPr="00657FD5">
        <w:rPr>
          <w:rStyle w:val="HTMLCode"/>
        </w:rPr>
        <w:t>punkt_tab</w:t>
      </w:r>
      <w:proofErr w:type="spellEnd"/>
      <w:r w:rsidRPr="00657FD5">
        <w:t xml:space="preserve"> (</w:t>
      </w:r>
      <w:proofErr w:type="spellStart"/>
      <w:r w:rsidRPr="00657FD5">
        <w:t>tokenizer</w:t>
      </w:r>
      <w:proofErr w:type="spellEnd"/>
      <w:r w:rsidRPr="00657FD5">
        <w:t xml:space="preserve"> update) </w:t>
      </w:r>
    </w:p>
    <w:p w14:paraId="6669F7A5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proofErr w:type="spellStart"/>
      <w:r w:rsidRPr="00657FD5">
        <w:rPr>
          <w:rStyle w:val="HTMLCode"/>
        </w:rPr>
        <w:t>stopwords</w:t>
      </w:r>
      <w:proofErr w:type="spellEnd"/>
      <w:r w:rsidRPr="00657FD5">
        <w:t xml:space="preserve"> (common </w:t>
      </w:r>
      <w:proofErr w:type="spellStart"/>
      <w:r w:rsidRPr="00657FD5">
        <w:t>stopwords</w:t>
      </w:r>
      <w:proofErr w:type="spellEnd"/>
      <w:r w:rsidRPr="00657FD5">
        <w:t xml:space="preserve">) </w:t>
      </w:r>
    </w:p>
    <w:p w14:paraId="0A4E66C3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proofErr w:type="spellStart"/>
      <w:r w:rsidRPr="00657FD5">
        <w:rPr>
          <w:rStyle w:val="HTMLCode"/>
        </w:rPr>
        <w:t>wordnet</w:t>
      </w:r>
      <w:proofErr w:type="spellEnd"/>
      <w:r w:rsidRPr="00657FD5">
        <w:t xml:space="preserve"> (lexical database for lemmatization) </w:t>
      </w:r>
    </w:p>
    <w:p w14:paraId="7CC8F6F1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r w:rsidRPr="00657FD5">
        <w:rPr>
          <w:rStyle w:val="HTMLCode"/>
        </w:rPr>
        <w:t>omw-1.4</w:t>
      </w:r>
      <w:r w:rsidRPr="00657FD5">
        <w:t xml:space="preserve"> (</w:t>
      </w:r>
      <w:proofErr w:type="spellStart"/>
      <w:r w:rsidRPr="00657FD5">
        <w:t>wordnet</w:t>
      </w:r>
      <w:proofErr w:type="spellEnd"/>
      <w:r w:rsidRPr="00657FD5">
        <w:t xml:space="preserve"> data) </w:t>
      </w:r>
    </w:p>
    <w:p w14:paraId="44B66CEB" w14:textId="01AA4C26" w:rsidR="00850BF0" w:rsidRPr="00657FD5" w:rsidRDefault="00850BF0" w:rsidP="00850BF0">
      <w:pPr>
        <w:pStyle w:val="ListParagraph"/>
        <w:numPr>
          <w:ilvl w:val="0"/>
          <w:numId w:val="30"/>
        </w:numPr>
      </w:pPr>
      <w:r w:rsidRPr="00657FD5">
        <w:rPr>
          <w:rStyle w:val="Strong"/>
          <w:b w:val="0"/>
        </w:rPr>
        <w:t>Input Text</w:t>
      </w:r>
      <w:r w:rsidRPr="00657FD5">
        <w:t xml:space="preserve">: </w:t>
      </w:r>
    </w:p>
    <w:p w14:paraId="257D4678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r w:rsidRPr="00657FD5">
        <w:t xml:space="preserve">Store the text in a variable </w:t>
      </w:r>
      <w:r w:rsidRPr="00657FD5">
        <w:rPr>
          <w:rStyle w:val="HTMLCode"/>
        </w:rPr>
        <w:t>text</w:t>
      </w:r>
      <w:r w:rsidRPr="00657FD5">
        <w:t xml:space="preserve">. </w:t>
      </w:r>
    </w:p>
    <w:p w14:paraId="52052DED" w14:textId="1D9ED0D6" w:rsidR="00850BF0" w:rsidRPr="00657FD5" w:rsidRDefault="00850BF0" w:rsidP="00850BF0">
      <w:pPr>
        <w:pStyle w:val="ListParagraph"/>
        <w:numPr>
          <w:ilvl w:val="0"/>
          <w:numId w:val="30"/>
        </w:numPr>
      </w:pPr>
      <w:r w:rsidRPr="00657FD5">
        <w:rPr>
          <w:rStyle w:val="Strong"/>
          <w:b w:val="0"/>
        </w:rPr>
        <w:t>Sentence Tokenization</w:t>
      </w:r>
      <w:r w:rsidRPr="00657FD5">
        <w:t xml:space="preserve">: </w:t>
      </w:r>
    </w:p>
    <w:p w14:paraId="2BBFD01D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r w:rsidRPr="00657FD5">
        <w:t xml:space="preserve">Use </w:t>
      </w:r>
      <w:proofErr w:type="spellStart"/>
      <w:r w:rsidRPr="00657FD5">
        <w:rPr>
          <w:rStyle w:val="HTMLCode"/>
        </w:rPr>
        <w:t>sent_</w:t>
      </w:r>
      <w:proofErr w:type="gramStart"/>
      <w:r w:rsidRPr="00657FD5">
        <w:rPr>
          <w:rStyle w:val="HTMLCode"/>
        </w:rPr>
        <w:t>tokenize</w:t>
      </w:r>
      <w:proofErr w:type="spellEnd"/>
      <w:r w:rsidRPr="00657FD5">
        <w:rPr>
          <w:rStyle w:val="HTMLCode"/>
        </w:rPr>
        <w:t>(</w:t>
      </w:r>
      <w:proofErr w:type="gramEnd"/>
      <w:r w:rsidRPr="00657FD5">
        <w:rPr>
          <w:rStyle w:val="HTMLCode"/>
        </w:rPr>
        <w:t>text)</w:t>
      </w:r>
      <w:r w:rsidRPr="00657FD5">
        <w:t xml:space="preserve"> to split the text into sentences. </w:t>
      </w:r>
    </w:p>
    <w:p w14:paraId="789FBB67" w14:textId="16B5A57E" w:rsidR="00850BF0" w:rsidRPr="00657FD5" w:rsidRDefault="00850BF0" w:rsidP="00850BF0">
      <w:pPr>
        <w:pStyle w:val="ListParagraph"/>
        <w:numPr>
          <w:ilvl w:val="0"/>
          <w:numId w:val="30"/>
        </w:numPr>
      </w:pPr>
      <w:r w:rsidRPr="00657FD5">
        <w:rPr>
          <w:rStyle w:val="Strong"/>
          <w:b w:val="0"/>
        </w:rPr>
        <w:t>Word Tokenization</w:t>
      </w:r>
      <w:r w:rsidRPr="00657FD5">
        <w:t xml:space="preserve">: </w:t>
      </w:r>
    </w:p>
    <w:p w14:paraId="22E55A94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r w:rsidRPr="00657FD5">
        <w:t xml:space="preserve">Use </w:t>
      </w:r>
      <w:proofErr w:type="spellStart"/>
      <w:r w:rsidRPr="00657FD5">
        <w:rPr>
          <w:rStyle w:val="HTMLCode"/>
        </w:rPr>
        <w:t>word_</w:t>
      </w:r>
      <w:proofErr w:type="gramStart"/>
      <w:r w:rsidRPr="00657FD5">
        <w:rPr>
          <w:rStyle w:val="HTMLCode"/>
        </w:rPr>
        <w:t>tokenize</w:t>
      </w:r>
      <w:proofErr w:type="spellEnd"/>
      <w:r w:rsidRPr="00657FD5">
        <w:rPr>
          <w:rStyle w:val="HTMLCode"/>
        </w:rPr>
        <w:t>(</w:t>
      </w:r>
      <w:proofErr w:type="gramEnd"/>
      <w:r w:rsidRPr="00657FD5">
        <w:rPr>
          <w:rStyle w:val="HTMLCode"/>
        </w:rPr>
        <w:t>text)</w:t>
      </w:r>
      <w:r w:rsidRPr="00657FD5">
        <w:t xml:space="preserve"> to split the text into individual words. </w:t>
      </w:r>
    </w:p>
    <w:p w14:paraId="53D0927E" w14:textId="25863288" w:rsidR="00850BF0" w:rsidRPr="00657FD5" w:rsidRDefault="00850BF0" w:rsidP="00850BF0">
      <w:pPr>
        <w:pStyle w:val="ListParagraph"/>
        <w:numPr>
          <w:ilvl w:val="0"/>
          <w:numId w:val="30"/>
        </w:numPr>
      </w:pPr>
      <w:proofErr w:type="spellStart"/>
      <w:r w:rsidRPr="00657FD5">
        <w:rPr>
          <w:rStyle w:val="Strong"/>
          <w:b w:val="0"/>
        </w:rPr>
        <w:t>Stopword</w:t>
      </w:r>
      <w:proofErr w:type="spellEnd"/>
      <w:r w:rsidRPr="00657FD5">
        <w:rPr>
          <w:rStyle w:val="Strong"/>
          <w:b w:val="0"/>
        </w:rPr>
        <w:t xml:space="preserve"> Removal</w:t>
      </w:r>
      <w:r w:rsidRPr="00657FD5">
        <w:t xml:space="preserve">: </w:t>
      </w:r>
    </w:p>
    <w:p w14:paraId="0390C47E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r w:rsidRPr="00657FD5">
        <w:t xml:space="preserve">Get the set of English </w:t>
      </w:r>
      <w:proofErr w:type="spellStart"/>
      <w:r w:rsidRPr="00657FD5">
        <w:t>stopwords</w:t>
      </w:r>
      <w:proofErr w:type="spellEnd"/>
      <w:r w:rsidRPr="00657FD5">
        <w:t xml:space="preserve"> using </w:t>
      </w:r>
      <w:proofErr w:type="spellStart"/>
      <w:proofErr w:type="gramStart"/>
      <w:r w:rsidRPr="00657FD5">
        <w:rPr>
          <w:rStyle w:val="HTMLCode"/>
        </w:rPr>
        <w:t>stopwords.words</w:t>
      </w:r>
      <w:proofErr w:type="spellEnd"/>
      <w:r w:rsidRPr="00657FD5">
        <w:rPr>
          <w:rStyle w:val="HTMLCode"/>
        </w:rPr>
        <w:t>(</w:t>
      </w:r>
      <w:proofErr w:type="gramEnd"/>
      <w:r w:rsidRPr="00657FD5">
        <w:rPr>
          <w:rStyle w:val="HTMLCode"/>
        </w:rPr>
        <w:t>'</w:t>
      </w:r>
      <w:proofErr w:type="spellStart"/>
      <w:r w:rsidRPr="00657FD5">
        <w:rPr>
          <w:rStyle w:val="HTMLCode"/>
        </w:rPr>
        <w:t>english</w:t>
      </w:r>
      <w:proofErr w:type="spellEnd"/>
      <w:r w:rsidRPr="00657FD5">
        <w:rPr>
          <w:rStyle w:val="HTMLCode"/>
        </w:rPr>
        <w:t>')</w:t>
      </w:r>
      <w:r w:rsidRPr="00657FD5">
        <w:t xml:space="preserve">. </w:t>
      </w:r>
    </w:p>
    <w:p w14:paraId="63CECBA5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r w:rsidRPr="00657FD5">
        <w:t xml:space="preserve">Remove words from the token list that appear in the </w:t>
      </w:r>
      <w:proofErr w:type="spellStart"/>
      <w:r w:rsidRPr="00657FD5">
        <w:t>stopword</w:t>
      </w:r>
      <w:proofErr w:type="spellEnd"/>
      <w:r w:rsidRPr="00657FD5">
        <w:t xml:space="preserve"> set. </w:t>
      </w:r>
    </w:p>
    <w:p w14:paraId="0F6769C9" w14:textId="4CF723C4" w:rsidR="00850BF0" w:rsidRPr="00657FD5" w:rsidRDefault="00850BF0" w:rsidP="00850BF0">
      <w:pPr>
        <w:pStyle w:val="ListParagraph"/>
        <w:numPr>
          <w:ilvl w:val="0"/>
          <w:numId w:val="30"/>
        </w:numPr>
      </w:pPr>
      <w:r w:rsidRPr="00657FD5">
        <w:rPr>
          <w:rStyle w:val="Strong"/>
          <w:b w:val="0"/>
        </w:rPr>
        <w:t>Stemming</w:t>
      </w:r>
      <w:r w:rsidRPr="00657FD5">
        <w:t xml:space="preserve">: </w:t>
      </w:r>
    </w:p>
    <w:p w14:paraId="0D520CA1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r w:rsidRPr="00657FD5">
        <w:t xml:space="preserve">Initialize </w:t>
      </w:r>
      <w:proofErr w:type="spellStart"/>
      <w:proofErr w:type="gramStart"/>
      <w:r w:rsidRPr="00657FD5">
        <w:rPr>
          <w:rStyle w:val="HTMLCode"/>
        </w:rPr>
        <w:t>PorterStemmer</w:t>
      </w:r>
      <w:proofErr w:type="spellEnd"/>
      <w:r w:rsidRPr="00657FD5">
        <w:rPr>
          <w:rStyle w:val="HTMLCode"/>
        </w:rPr>
        <w:t>(</w:t>
      </w:r>
      <w:proofErr w:type="gramEnd"/>
      <w:r w:rsidRPr="00657FD5">
        <w:rPr>
          <w:rStyle w:val="HTMLCode"/>
        </w:rPr>
        <w:t>)</w:t>
      </w:r>
      <w:r w:rsidRPr="00657FD5">
        <w:t xml:space="preserve">. </w:t>
      </w:r>
    </w:p>
    <w:p w14:paraId="1FBB3057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r w:rsidRPr="00657FD5">
        <w:t xml:space="preserve">Apply the stemmer to each word in the filtered list. </w:t>
      </w:r>
    </w:p>
    <w:p w14:paraId="6B3A47C1" w14:textId="57DF3798" w:rsidR="00850BF0" w:rsidRPr="00657FD5" w:rsidRDefault="00850BF0" w:rsidP="00850BF0">
      <w:pPr>
        <w:pStyle w:val="ListParagraph"/>
        <w:numPr>
          <w:ilvl w:val="0"/>
          <w:numId w:val="30"/>
        </w:numPr>
      </w:pPr>
      <w:r w:rsidRPr="00657FD5">
        <w:rPr>
          <w:rStyle w:val="Strong"/>
          <w:b w:val="0"/>
        </w:rPr>
        <w:t>Lemmatization</w:t>
      </w:r>
      <w:r w:rsidRPr="00657FD5">
        <w:t xml:space="preserve">: </w:t>
      </w:r>
    </w:p>
    <w:p w14:paraId="35DFA243" w14:textId="77777777" w:rsidR="00850BF0" w:rsidRPr="00657FD5" w:rsidRDefault="00850BF0" w:rsidP="00657FD5">
      <w:pPr>
        <w:numPr>
          <w:ilvl w:val="1"/>
          <w:numId w:val="30"/>
        </w:numPr>
        <w:spacing w:before="100" w:beforeAutospacing="1" w:after="100" w:afterAutospacing="1"/>
      </w:pPr>
      <w:r w:rsidRPr="00657FD5">
        <w:t xml:space="preserve">Initialize </w:t>
      </w:r>
      <w:proofErr w:type="spellStart"/>
      <w:proofErr w:type="gramStart"/>
      <w:r w:rsidRPr="00657FD5">
        <w:rPr>
          <w:rStyle w:val="HTMLCode"/>
        </w:rPr>
        <w:t>WordNetLemmatizer</w:t>
      </w:r>
      <w:proofErr w:type="spellEnd"/>
      <w:r w:rsidRPr="00657FD5">
        <w:rPr>
          <w:rStyle w:val="HTMLCode"/>
        </w:rPr>
        <w:t>(</w:t>
      </w:r>
      <w:proofErr w:type="gramEnd"/>
      <w:r w:rsidRPr="00657FD5">
        <w:rPr>
          <w:rStyle w:val="HTMLCode"/>
        </w:rPr>
        <w:t>)</w:t>
      </w:r>
      <w:r w:rsidRPr="00657FD5">
        <w:t xml:space="preserve">. </w:t>
      </w:r>
    </w:p>
    <w:p w14:paraId="5F60B496" w14:textId="77777777" w:rsidR="00850BF0" w:rsidRPr="00657FD5" w:rsidRDefault="00850BF0" w:rsidP="00850BF0">
      <w:pPr>
        <w:numPr>
          <w:ilvl w:val="0"/>
          <w:numId w:val="30"/>
        </w:numPr>
        <w:spacing w:before="100" w:beforeAutospacing="1" w:after="100" w:afterAutospacing="1"/>
      </w:pPr>
      <w:r w:rsidRPr="00657FD5">
        <w:t xml:space="preserve">Apply the </w:t>
      </w:r>
      <w:proofErr w:type="spellStart"/>
      <w:r w:rsidRPr="00657FD5">
        <w:t>lemmatizer</w:t>
      </w:r>
      <w:proofErr w:type="spellEnd"/>
      <w:r w:rsidRPr="00657FD5">
        <w:t xml:space="preserve"> to each word in the filtered list. </w:t>
      </w:r>
    </w:p>
    <w:p w14:paraId="1BFCCCF0" w14:textId="3597499E" w:rsidR="00850BF0" w:rsidRPr="00657FD5" w:rsidRDefault="00850BF0" w:rsidP="00850BF0">
      <w:pPr>
        <w:pStyle w:val="ListParagraph"/>
        <w:numPr>
          <w:ilvl w:val="0"/>
          <w:numId w:val="30"/>
        </w:numPr>
      </w:pPr>
      <w:r w:rsidRPr="00657FD5">
        <w:rPr>
          <w:rStyle w:val="Strong"/>
          <w:b w:val="0"/>
        </w:rPr>
        <w:t>Display Results</w:t>
      </w:r>
      <w:r w:rsidRPr="00657FD5">
        <w:t xml:space="preserve">: </w:t>
      </w:r>
    </w:p>
    <w:p w14:paraId="0250E6F9" w14:textId="0579092F" w:rsidR="00850BF0" w:rsidRPr="00657FD5" w:rsidRDefault="00850BF0" w:rsidP="00657FD5">
      <w:pPr>
        <w:numPr>
          <w:ilvl w:val="0"/>
          <w:numId w:val="30"/>
        </w:numPr>
        <w:spacing w:before="100" w:beforeAutospacing="1" w:after="100" w:afterAutospacing="1"/>
      </w:pPr>
      <w:r w:rsidRPr="00657FD5">
        <w:t xml:space="preserve">Print sentence tokens </w:t>
      </w:r>
      <w:r w:rsidR="00657FD5" w:rsidRPr="00657FD5">
        <w:t>,</w:t>
      </w:r>
      <w:r w:rsidRPr="00657FD5">
        <w:t xml:space="preserve">word tokens </w:t>
      </w:r>
      <w:r w:rsidR="00657FD5" w:rsidRPr="00657FD5">
        <w:t>,</w:t>
      </w:r>
      <w:r w:rsidRPr="00657FD5">
        <w:t xml:space="preserve">words after </w:t>
      </w:r>
      <w:proofErr w:type="spellStart"/>
      <w:r w:rsidRPr="00657FD5">
        <w:t>stopword</w:t>
      </w:r>
      <w:proofErr w:type="spellEnd"/>
      <w:r w:rsidRPr="00657FD5">
        <w:t xml:space="preserve"> removal </w:t>
      </w:r>
      <w:r w:rsidR="00657FD5" w:rsidRPr="00657FD5">
        <w:t xml:space="preserve">,stemmed words and </w:t>
      </w:r>
      <w:r w:rsidRPr="00657FD5">
        <w:t xml:space="preserve">lemmatized words </w:t>
      </w:r>
    </w:p>
    <w:p w14:paraId="0BE7291C" w14:textId="5F927DE0" w:rsidR="00850BF0" w:rsidRPr="00657FD5" w:rsidRDefault="00850BF0" w:rsidP="00850BF0">
      <w:pPr>
        <w:pStyle w:val="ListParagraph"/>
        <w:numPr>
          <w:ilvl w:val="0"/>
          <w:numId w:val="30"/>
        </w:numPr>
        <w:rPr>
          <w:rStyle w:val="Strong"/>
          <w:b w:val="0"/>
        </w:rPr>
      </w:pPr>
      <w:r w:rsidRPr="00657FD5">
        <w:rPr>
          <w:rStyle w:val="Strong"/>
          <w:b w:val="0"/>
        </w:rPr>
        <w:t>Stop</w:t>
      </w:r>
    </w:p>
    <w:p w14:paraId="0A3C1D4B" w14:textId="77777777" w:rsidR="00850BF0" w:rsidRDefault="00850BF0" w:rsidP="00850BF0">
      <w:pPr>
        <w:rPr>
          <w:rStyle w:val="Strong"/>
        </w:rPr>
      </w:pPr>
    </w:p>
    <w:p w14:paraId="10CA3027" w14:textId="3E20C541" w:rsidR="00D9626C" w:rsidRPr="007456AF" w:rsidRDefault="00842186" w:rsidP="00850BF0">
      <w:r w:rsidRPr="007456AF">
        <w:rPr>
          <w:b/>
          <w:bCs/>
        </w:rPr>
        <w:t>Program</w:t>
      </w:r>
      <w:proofErr w:type="gramStart"/>
      <w:r w:rsidRPr="007456AF">
        <w:rPr>
          <w:b/>
          <w:bCs/>
        </w:rPr>
        <w:t>:</w:t>
      </w:r>
      <w:proofErr w:type="gramEnd"/>
      <w:r w:rsidRPr="007456AF">
        <w:br/>
      </w:r>
      <w:r w:rsidR="00D9626C" w:rsidRPr="007456AF">
        <w:t xml:space="preserve">import </w:t>
      </w:r>
      <w:proofErr w:type="spellStart"/>
      <w:r w:rsidR="00D9626C" w:rsidRPr="007456AF">
        <w:t>nltk</w:t>
      </w:r>
      <w:proofErr w:type="spellEnd"/>
    </w:p>
    <w:p w14:paraId="37A614F9" w14:textId="77777777" w:rsidR="00D9626C" w:rsidRPr="007456AF" w:rsidRDefault="00D9626C" w:rsidP="00D9626C">
      <w:r w:rsidRPr="007456AF">
        <w:t># Download required resources</w:t>
      </w:r>
    </w:p>
    <w:p w14:paraId="797F5D44" w14:textId="77777777" w:rsidR="00D9626C" w:rsidRPr="007456AF" w:rsidRDefault="00D9626C" w:rsidP="00D9626C">
      <w:proofErr w:type="spellStart"/>
      <w:proofErr w:type="gramStart"/>
      <w:r w:rsidRPr="007456AF">
        <w:t>nltk.download</w:t>
      </w:r>
      <w:proofErr w:type="spellEnd"/>
      <w:r w:rsidRPr="007456AF">
        <w:t>(</w:t>
      </w:r>
      <w:proofErr w:type="gramEnd"/>
      <w:r w:rsidRPr="007456AF">
        <w:t>'</w:t>
      </w:r>
      <w:proofErr w:type="spellStart"/>
      <w:r w:rsidRPr="007456AF">
        <w:t>punkt</w:t>
      </w:r>
      <w:proofErr w:type="spellEnd"/>
      <w:r w:rsidRPr="007456AF">
        <w:t>')</w:t>
      </w:r>
    </w:p>
    <w:p w14:paraId="2629F0B1" w14:textId="77777777" w:rsidR="00D9626C" w:rsidRPr="007456AF" w:rsidRDefault="00D9626C" w:rsidP="00D9626C">
      <w:proofErr w:type="spellStart"/>
      <w:proofErr w:type="gramStart"/>
      <w:r w:rsidRPr="007456AF">
        <w:t>nltk.download</w:t>
      </w:r>
      <w:proofErr w:type="spellEnd"/>
      <w:r w:rsidRPr="007456AF">
        <w:t>(</w:t>
      </w:r>
      <w:proofErr w:type="gramEnd"/>
      <w:r w:rsidRPr="007456AF">
        <w:t>'</w:t>
      </w:r>
      <w:proofErr w:type="spellStart"/>
      <w:r w:rsidRPr="007456AF">
        <w:t>punkt_tab</w:t>
      </w:r>
      <w:proofErr w:type="spellEnd"/>
      <w:r w:rsidRPr="007456AF">
        <w:t>')</w:t>
      </w:r>
    </w:p>
    <w:p w14:paraId="32037ADD" w14:textId="77777777" w:rsidR="00D9626C" w:rsidRPr="007456AF" w:rsidRDefault="00D9626C" w:rsidP="00D9626C">
      <w:proofErr w:type="spellStart"/>
      <w:proofErr w:type="gramStart"/>
      <w:r w:rsidRPr="007456AF">
        <w:t>nltk.download</w:t>
      </w:r>
      <w:proofErr w:type="spellEnd"/>
      <w:r w:rsidRPr="007456AF">
        <w:t>(</w:t>
      </w:r>
      <w:proofErr w:type="gramEnd"/>
      <w:r w:rsidRPr="007456AF">
        <w:t>'</w:t>
      </w:r>
      <w:proofErr w:type="spellStart"/>
      <w:r w:rsidRPr="007456AF">
        <w:t>stopwords</w:t>
      </w:r>
      <w:proofErr w:type="spellEnd"/>
      <w:r w:rsidRPr="007456AF">
        <w:t>')</w:t>
      </w:r>
    </w:p>
    <w:p w14:paraId="4A8D2B7A" w14:textId="77777777" w:rsidR="00D9626C" w:rsidRPr="007456AF" w:rsidRDefault="00D9626C" w:rsidP="00D9626C">
      <w:proofErr w:type="spellStart"/>
      <w:proofErr w:type="gramStart"/>
      <w:r w:rsidRPr="007456AF">
        <w:t>nltk.download</w:t>
      </w:r>
      <w:proofErr w:type="spellEnd"/>
      <w:r w:rsidRPr="007456AF">
        <w:t>(</w:t>
      </w:r>
      <w:proofErr w:type="gramEnd"/>
      <w:r w:rsidRPr="007456AF">
        <w:t>'</w:t>
      </w:r>
      <w:proofErr w:type="spellStart"/>
      <w:r w:rsidRPr="007456AF">
        <w:t>wordnet</w:t>
      </w:r>
      <w:proofErr w:type="spellEnd"/>
      <w:r w:rsidRPr="007456AF">
        <w:t>')</w:t>
      </w:r>
    </w:p>
    <w:p w14:paraId="6DDE32B7" w14:textId="7B16B044" w:rsidR="00D9626C" w:rsidRPr="007456AF" w:rsidRDefault="00D9626C" w:rsidP="00D9626C">
      <w:proofErr w:type="spellStart"/>
      <w:proofErr w:type="gramStart"/>
      <w:r w:rsidRPr="007456AF">
        <w:t>nltk.download</w:t>
      </w:r>
      <w:proofErr w:type="spellEnd"/>
      <w:r w:rsidRPr="007456AF">
        <w:t>(</w:t>
      </w:r>
      <w:proofErr w:type="gramEnd"/>
      <w:r w:rsidRPr="007456AF">
        <w:t>'omw-1.4')</w:t>
      </w:r>
    </w:p>
    <w:p w14:paraId="004C8B4C" w14:textId="77777777" w:rsidR="00D9626C" w:rsidRPr="007456AF" w:rsidRDefault="00D9626C" w:rsidP="00D9626C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nltk.tokenize</w:t>
      </w:r>
      <w:proofErr w:type="spellEnd"/>
      <w:r w:rsidRPr="007456AF">
        <w:t xml:space="preserve"> import </w:t>
      </w:r>
      <w:proofErr w:type="spellStart"/>
      <w:r w:rsidRPr="007456AF">
        <w:t>word_tokenize</w:t>
      </w:r>
      <w:proofErr w:type="spellEnd"/>
      <w:r w:rsidRPr="007456AF">
        <w:t xml:space="preserve">, </w:t>
      </w:r>
      <w:proofErr w:type="spellStart"/>
      <w:r w:rsidRPr="007456AF">
        <w:t>sent_tokenize</w:t>
      </w:r>
      <w:proofErr w:type="spellEnd"/>
    </w:p>
    <w:p w14:paraId="13889CFB" w14:textId="77777777" w:rsidR="00D9626C" w:rsidRPr="007456AF" w:rsidRDefault="00D9626C" w:rsidP="00D9626C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nltk.corpus</w:t>
      </w:r>
      <w:proofErr w:type="spellEnd"/>
      <w:r w:rsidRPr="007456AF">
        <w:t xml:space="preserve"> import </w:t>
      </w:r>
      <w:proofErr w:type="spellStart"/>
      <w:r w:rsidRPr="007456AF">
        <w:t>stopwords</w:t>
      </w:r>
      <w:proofErr w:type="spellEnd"/>
    </w:p>
    <w:p w14:paraId="0C98BE76" w14:textId="30750975" w:rsidR="00D9626C" w:rsidRPr="007456AF" w:rsidRDefault="00D9626C" w:rsidP="00D9626C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nltk.stem</w:t>
      </w:r>
      <w:proofErr w:type="spellEnd"/>
      <w:r w:rsidRPr="007456AF">
        <w:t xml:space="preserve"> import </w:t>
      </w:r>
      <w:proofErr w:type="spellStart"/>
      <w:r w:rsidRPr="007456AF">
        <w:t>PorterStemmer</w:t>
      </w:r>
      <w:proofErr w:type="spellEnd"/>
      <w:r w:rsidRPr="007456AF">
        <w:t xml:space="preserve">, </w:t>
      </w:r>
      <w:proofErr w:type="spellStart"/>
      <w:r w:rsidRPr="007456AF">
        <w:t>WordNetLemmatizer</w:t>
      </w:r>
      <w:proofErr w:type="spellEnd"/>
    </w:p>
    <w:p w14:paraId="5ACF5BE7" w14:textId="77777777" w:rsidR="00D9626C" w:rsidRPr="007456AF" w:rsidRDefault="00D9626C" w:rsidP="00D9626C">
      <w:r w:rsidRPr="007456AF">
        <w:t># Input Text</w:t>
      </w:r>
    </w:p>
    <w:p w14:paraId="60059F1B" w14:textId="77777777" w:rsidR="00D9626C" w:rsidRPr="007456AF" w:rsidRDefault="00D9626C" w:rsidP="00D9626C">
      <w:r w:rsidRPr="007456AF">
        <w:lastRenderedPageBreak/>
        <w:t>text = """</w:t>
      </w:r>
    </w:p>
    <w:p w14:paraId="52B5C81E" w14:textId="77777777" w:rsidR="00D9626C" w:rsidRPr="007456AF" w:rsidRDefault="00D9626C" w:rsidP="00D9626C">
      <w:r w:rsidRPr="007456AF">
        <w:t>Natural Language Processing is a branch of Artificial Intelligence.</w:t>
      </w:r>
    </w:p>
    <w:p w14:paraId="22CB03A9" w14:textId="77777777" w:rsidR="00D9626C" w:rsidRPr="007456AF" w:rsidRDefault="00D9626C" w:rsidP="00D9626C">
      <w:r w:rsidRPr="007456AF">
        <w:t>It enables computers to understand human language and process text efficiently.</w:t>
      </w:r>
    </w:p>
    <w:p w14:paraId="1180CC02" w14:textId="33B5E029" w:rsidR="00D9626C" w:rsidRPr="007456AF" w:rsidRDefault="00F45CF5" w:rsidP="00D9626C">
      <w:r w:rsidRPr="007456AF">
        <w:t>"""</w:t>
      </w:r>
    </w:p>
    <w:p w14:paraId="1F8C8B6C" w14:textId="77777777" w:rsidR="00D9626C" w:rsidRPr="007456AF" w:rsidRDefault="00D9626C" w:rsidP="00D9626C"/>
    <w:p w14:paraId="151F1F34" w14:textId="77777777" w:rsidR="00D9626C" w:rsidRPr="007456AF" w:rsidRDefault="00D9626C" w:rsidP="00D9626C">
      <w:r w:rsidRPr="007456AF">
        <w:t># Sentence Tokenization</w:t>
      </w:r>
    </w:p>
    <w:p w14:paraId="2CE0A154" w14:textId="6DCD76FD" w:rsidR="00D9626C" w:rsidRPr="007456AF" w:rsidRDefault="00D9626C" w:rsidP="00D9626C">
      <w:proofErr w:type="gramStart"/>
      <w:r w:rsidRPr="007456AF">
        <w:t>sentences</w:t>
      </w:r>
      <w:proofErr w:type="gramEnd"/>
      <w:r w:rsidRPr="007456AF">
        <w:t xml:space="preserve"> = </w:t>
      </w:r>
      <w:proofErr w:type="spellStart"/>
      <w:r w:rsidRPr="007456AF">
        <w:t>sent_tokenize</w:t>
      </w:r>
      <w:proofErr w:type="spellEnd"/>
      <w:r w:rsidRPr="007456AF">
        <w:t>(text)</w:t>
      </w:r>
    </w:p>
    <w:p w14:paraId="4099F0BA" w14:textId="77777777" w:rsidR="00D9626C" w:rsidRPr="007456AF" w:rsidRDefault="00D9626C" w:rsidP="00D9626C">
      <w:r w:rsidRPr="007456AF">
        <w:t># Word Tokenization</w:t>
      </w:r>
    </w:p>
    <w:p w14:paraId="7331B566" w14:textId="7E5AB00F" w:rsidR="00D9626C" w:rsidRPr="007456AF" w:rsidRDefault="00D9626C" w:rsidP="00D9626C">
      <w:proofErr w:type="gramStart"/>
      <w:r w:rsidRPr="007456AF">
        <w:t>words</w:t>
      </w:r>
      <w:proofErr w:type="gramEnd"/>
      <w:r w:rsidRPr="007456AF">
        <w:t xml:space="preserve"> = </w:t>
      </w:r>
      <w:proofErr w:type="spellStart"/>
      <w:r w:rsidRPr="007456AF">
        <w:t>word_tokenize</w:t>
      </w:r>
      <w:proofErr w:type="spellEnd"/>
      <w:r w:rsidRPr="007456AF">
        <w:t>(text)</w:t>
      </w:r>
    </w:p>
    <w:p w14:paraId="55090FA7" w14:textId="77777777" w:rsidR="00D9626C" w:rsidRPr="007456AF" w:rsidRDefault="00D9626C" w:rsidP="00D9626C">
      <w:r w:rsidRPr="007456AF">
        <w:t xml:space="preserve"># </w:t>
      </w:r>
      <w:proofErr w:type="spellStart"/>
      <w:r w:rsidRPr="007456AF">
        <w:t>Stopword</w:t>
      </w:r>
      <w:proofErr w:type="spellEnd"/>
      <w:r w:rsidRPr="007456AF">
        <w:t xml:space="preserve"> Removal</w:t>
      </w:r>
    </w:p>
    <w:p w14:paraId="57AA4E69" w14:textId="77777777" w:rsidR="00D9626C" w:rsidRPr="007456AF" w:rsidRDefault="00D9626C" w:rsidP="00D9626C">
      <w:proofErr w:type="spellStart"/>
      <w:r w:rsidRPr="007456AF">
        <w:t>stop_words</w:t>
      </w:r>
      <w:proofErr w:type="spellEnd"/>
      <w:r w:rsidRPr="007456AF">
        <w:t xml:space="preserve"> = </w:t>
      </w:r>
      <w:proofErr w:type="gramStart"/>
      <w:r w:rsidRPr="007456AF">
        <w:t>set(</w:t>
      </w:r>
      <w:proofErr w:type="spellStart"/>
      <w:proofErr w:type="gramEnd"/>
      <w:r w:rsidRPr="007456AF">
        <w:t>stopwords.words</w:t>
      </w:r>
      <w:proofErr w:type="spellEnd"/>
      <w:r w:rsidRPr="007456AF">
        <w:t>('</w:t>
      </w:r>
      <w:proofErr w:type="spellStart"/>
      <w:r w:rsidRPr="007456AF">
        <w:t>english</w:t>
      </w:r>
      <w:proofErr w:type="spellEnd"/>
      <w:r w:rsidRPr="007456AF">
        <w:t>'))</w:t>
      </w:r>
    </w:p>
    <w:p w14:paraId="7780F760" w14:textId="78211BDE" w:rsidR="00D9626C" w:rsidRPr="007456AF" w:rsidRDefault="00D9626C" w:rsidP="00D9626C">
      <w:proofErr w:type="spellStart"/>
      <w:r w:rsidRPr="007456AF">
        <w:t>filtered_words</w:t>
      </w:r>
      <w:proofErr w:type="spellEnd"/>
      <w:r w:rsidRPr="007456AF">
        <w:t xml:space="preserve"> = [word for word in words if </w:t>
      </w:r>
      <w:proofErr w:type="spellStart"/>
      <w:proofErr w:type="gramStart"/>
      <w:r w:rsidRPr="007456AF">
        <w:t>word.lower</w:t>
      </w:r>
      <w:proofErr w:type="spellEnd"/>
      <w:r w:rsidRPr="007456AF">
        <w:t>(</w:t>
      </w:r>
      <w:proofErr w:type="gramEnd"/>
      <w:r w:rsidRPr="007456AF">
        <w:t xml:space="preserve">) not in </w:t>
      </w:r>
      <w:proofErr w:type="spellStart"/>
      <w:r w:rsidRPr="007456AF">
        <w:t>stop_words</w:t>
      </w:r>
      <w:proofErr w:type="spellEnd"/>
      <w:r w:rsidRPr="007456AF">
        <w:t>]</w:t>
      </w:r>
    </w:p>
    <w:p w14:paraId="299F1F5A" w14:textId="77777777" w:rsidR="00D9626C" w:rsidRPr="007456AF" w:rsidRDefault="00D9626C" w:rsidP="00D9626C">
      <w:r w:rsidRPr="007456AF">
        <w:t># Stemming</w:t>
      </w:r>
    </w:p>
    <w:p w14:paraId="588294BD" w14:textId="77777777" w:rsidR="00D9626C" w:rsidRPr="007456AF" w:rsidRDefault="00D9626C" w:rsidP="00D9626C">
      <w:proofErr w:type="gramStart"/>
      <w:r w:rsidRPr="007456AF">
        <w:t>stemmer</w:t>
      </w:r>
      <w:proofErr w:type="gramEnd"/>
      <w:r w:rsidRPr="007456AF">
        <w:t xml:space="preserve"> = </w:t>
      </w:r>
      <w:proofErr w:type="spellStart"/>
      <w:r w:rsidRPr="007456AF">
        <w:t>PorterStemmer</w:t>
      </w:r>
      <w:proofErr w:type="spellEnd"/>
      <w:r w:rsidRPr="007456AF">
        <w:t>()</w:t>
      </w:r>
    </w:p>
    <w:p w14:paraId="6855C570" w14:textId="29370D8F" w:rsidR="00D9626C" w:rsidRPr="007456AF" w:rsidRDefault="00D9626C" w:rsidP="00D9626C">
      <w:proofErr w:type="spellStart"/>
      <w:r w:rsidRPr="007456AF">
        <w:t>stemmed_words</w:t>
      </w:r>
      <w:proofErr w:type="spellEnd"/>
      <w:r w:rsidRPr="007456AF">
        <w:t xml:space="preserve"> = [</w:t>
      </w:r>
      <w:proofErr w:type="spellStart"/>
      <w:proofErr w:type="gramStart"/>
      <w:r w:rsidRPr="007456AF">
        <w:t>stemmer.stem</w:t>
      </w:r>
      <w:proofErr w:type="spellEnd"/>
      <w:r w:rsidRPr="007456AF">
        <w:t>(</w:t>
      </w:r>
      <w:proofErr w:type="gramEnd"/>
      <w:r w:rsidRPr="007456AF">
        <w:t xml:space="preserve">word) for word in </w:t>
      </w:r>
      <w:proofErr w:type="spellStart"/>
      <w:r w:rsidRPr="007456AF">
        <w:t>filtered_words</w:t>
      </w:r>
      <w:proofErr w:type="spellEnd"/>
      <w:r w:rsidRPr="007456AF">
        <w:t>]</w:t>
      </w:r>
    </w:p>
    <w:p w14:paraId="3D84364D" w14:textId="77777777" w:rsidR="00D9626C" w:rsidRPr="007456AF" w:rsidRDefault="00D9626C" w:rsidP="00D9626C">
      <w:r w:rsidRPr="007456AF">
        <w:t># Lemmatization</w:t>
      </w:r>
    </w:p>
    <w:p w14:paraId="1423EEEF" w14:textId="77777777" w:rsidR="00D9626C" w:rsidRPr="007456AF" w:rsidRDefault="00D9626C" w:rsidP="00D9626C">
      <w:proofErr w:type="spellStart"/>
      <w:proofErr w:type="gramStart"/>
      <w:r w:rsidRPr="007456AF">
        <w:t>lemmatizer</w:t>
      </w:r>
      <w:proofErr w:type="spellEnd"/>
      <w:proofErr w:type="gramEnd"/>
      <w:r w:rsidRPr="007456AF">
        <w:t xml:space="preserve"> = </w:t>
      </w:r>
      <w:proofErr w:type="spellStart"/>
      <w:r w:rsidRPr="007456AF">
        <w:t>WordNetLemmatizer</w:t>
      </w:r>
      <w:proofErr w:type="spellEnd"/>
      <w:r w:rsidRPr="007456AF">
        <w:t>()</w:t>
      </w:r>
    </w:p>
    <w:p w14:paraId="18504CBE" w14:textId="400FEECE" w:rsidR="00D9626C" w:rsidRPr="007456AF" w:rsidRDefault="00D9626C" w:rsidP="00D9626C">
      <w:proofErr w:type="spellStart"/>
      <w:r w:rsidRPr="007456AF">
        <w:t>lemmatized_words</w:t>
      </w:r>
      <w:proofErr w:type="spellEnd"/>
      <w:r w:rsidRPr="007456AF">
        <w:t xml:space="preserve"> = [</w:t>
      </w:r>
      <w:proofErr w:type="spellStart"/>
      <w:proofErr w:type="gramStart"/>
      <w:r w:rsidRPr="007456AF">
        <w:t>lemmatizer.lemmatize</w:t>
      </w:r>
      <w:proofErr w:type="spellEnd"/>
      <w:r w:rsidRPr="007456AF">
        <w:t>(</w:t>
      </w:r>
      <w:proofErr w:type="gramEnd"/>
      <w:r w:rsidRPr="007456AF">
        <w:t xml:space="preserve">word) for word in </w:t>
      </w:r>
      <w:proofErr w:type="spellStart"/>
      <w:r w:rsidRPr="007456AF">
        <w:t>filtered_words</w:t>
      </w:r>
      <w:proofErr w:type="spellEnd"/>
      <w:r w:rsidRPr="007456AF">
        <w:t>]</w:t>
      </w:r>
    </w:p>
    <w:p w14:paraId="5B9CD190" w14:textId="77777777" w:rsidR="00D9626C" w:rsidRPr="007456AF" w:rsidRDefault="00D9626C" w:rsidP="00D9626C">
      <w:r w:rsidRPr="007456AF">
        <w:t># Display Results</w:t>
      </w:r>
    </w:p>
    <w:p w14:paraId="2A207886" w14:textId="77777777" w:rsidR="00D9626C" w:rsidRPr="007456AF" w:rsidRDefault="00D9626C" w:rsidP="00D9626C">
      <w:proofErr w:type="gramStart"/>
      <w:r w:rsidRPr="007456AF">
        <w:t>print(</w:t>
      </w:r>
      <w:proofErr w:type="gramEnd"/>
      <w:r w:rsidRPr="007456AF">
        <w:t>"Sentence Tokens:")</w:t>
      </w:r>
    </w:p>
    <w:p w14:paraId="6D730EA2" w14:textId="3E493618" w:rsidR="00D9626C" w:rsidRPr="007456AF" w:rsidRDefault="00D9626C" w:rsidP="00D9626C">
      <w:proofErr w:type="gramStart"/>
      <w:r w:rsidRPr="007456AF">
        <w:t>print(</w:t>
      </w:r>
      <w:proofErr w:type="gramEnd"/>
      <w:r w:rsidRPr="007456AF">
        <w:t>sentences)</w:t>
      </w:r>
    </w:p>
    <w:p w14:paraId="72054AD8" w14:textId="77777777" w:rsidR="00D9626C" w:rsidRPr="007456AF" w:rsidRDefault="00D9626C" w:rsidP="00D9626C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nWord</w:t>
      </w:r>
      <w:proofErr w:type="spellEnd"/>
      <w:r w:rsidRPr="007456AF">
        <w:t xml:space="preserve"> Tokens:")</w:t>
      </w:r>
    </w:p>
    <w:p w14:paraId="58596F82" w14:textId="19AD07B8" w:rsidR="00D9626C" w:rsidRPr="007456AF" w:rsidRDefault="00D9626C" w:rsidP="00D9626C">
      <w:proofErr w:type="gramStart"/>
      <w:r w:rsidRPr="007456AF">
        <w:t>print(</w:t>
      </w:r>
      <w:proofErr w:type="gramEnd"/>
      <w:r w:rsidRPr="007456AF">
        <w:t>words)</w:t>
      </w:r>
    </w:p>
    <w:p w14:paraId="7A17BB78" w14:textId="77777777" w:rsidR="00D9626C" w:rsidRPr="007456AF" w:rsidRDefault="00D9626C" w:rsidP="00D9626C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nWords</w:t>
      </w:r>
      <w:proofErr w:type="spellEnd"/>
      <w:r w:rsidRPr="007456AF">
        <w:t xml:space="preserve"> After </w:t>
      </w:r>
      <w:proofErr w:type="spellStart"/>
      <w:r w:rsidRPr="007456AF">
        <w:t>Stopword</w:t>
      </w:r>
      <w:proofErr w:type="spellEnd"/>
      <w:r w:rsidRPr="007456AF">
        <w:t xml:space="preserve"> Removal:")</w:t>
      </w:r>
    </w:p>
    <w:p w14:paraId="746830FA" w14:textId="1E0DDEE2" w:rsidR="00D9626C" w:rsidRPr="007456AF" w:rsidRDefault="00D9626C" w:rsidP="00D9626C">
      <w:proofErr w:type="gramStart"/>
      <w:r w:rsidRPr="007456AF">
        <w:t>print(</w:t>
      </w:r>
      <w:proofErr w:type="spellStart"/>
      <w:proofErr w:type="gramEnd"/>
      <w:r w:rsidRPr="007456AF">
        <w:t>filtered_words</w:t>
      </w:r>
      <w:proofErr w:type="spellEnd"/>
      <w:r w:rsidRPr="007456AF">
        <w:t>)</w:t>
      </w:r>
    </w:p>
    <w:p w14:paraId="5C2BD065" w14:textId="77777777" w:rsidR="00D9626C" w:rsidRPr="007456AF" w:rsidRDefault="00D9626C" w:rsidP="00D9626C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nStemmed</w:t>
      </w:r>
      <w:proofErr w:type="spellEnd"/>
      <w:r w:rsidRPr="007456AF">
        <w:t xml:space="preserve"> Words:")</w:t>
      </w:r>
    </w:p>
    <w:p w14:paraId="0248537B" w14:textId="152C510E" w:rsidR="00D9626C" w:rsidRPr="007456AF" w:rsidRDefault="00D9626C" w:rsidP="00D9626C">
      <w:proofErr w:type="gramStart"/>
      <w:r w:rsidRPr="007456AF">
        <w:t>print(</w:t>
      </w:r>
      <w:proofErr w:type="spellStart"/>
      <w:proofErr w:type="gramEnd"/>
      <w:r w:rsidRPr="007456AF">
        <w:t>stemmed_words</w:t>
      </w:r>
      <w:proofErr w:type="spellEnd"/>
      <w:r w:rsidRPr="007456AF">
        <w:t>)</w:t>
      </w:r>
    </w:p>
    <w:p w14:paraId="2BB73B60" w14:textId="77777777" w:rsidR="00D9626C" w:rsidRPr="007456AF" w:rsidRDefault="00D9626C" w:rsidP="00D9626C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nLemmatized</w:t>
      </w:r>
      <w:proofErr w:type="spellEnd"/>
      <w:r w:rsidRPr="007456AF">
        <w:t xml:space="preserve"> Words:")</w:t>
      </w:r>
    </w:p>
    <w:p w14:paraId="2F6D935E" w14:textId="77777777" w:rsidR="00D9626C" w:rsidRPr="007456AF" w:rsidRDefault="00D9626C" w:rsidP="00D9626C">
      <w:proofErr w:type="gramStart"/>
      <w:r w:rsidRPr="007456AF">
        <w:t>print(</w:t>
      </w:r>
      <w:proofErr w:type="spellStart"/>
      <w:proofErr w:type="gramEnd"/>
      <w:r w:rsidRPr="007456AF">
        <w:t>lemmatized_words</w:t>
      </w:r>
      <w:proofErr w:type="spellEnd"/>
      <w:r w:rsidRPr="007456AF">
        <w:t>)</w:t>
      </w:r>
    </w:p>
    <w:p w14:paraId="6BCC766E" w14:textId="77777777" w:rsidR="00D9626C" w:rsidRPr="007456AF" w:rsidRDefault="00D9626C"/>
    <w:p w14:paraId="52E6854B" w14:textId="5D4D5F7B" w:rsidR="00D9626C" w:rsidRPr="007456AF" w:rsidRDefault="00842186" w:rsidP="00D9626C">
      <w:r w:rsidRPr="007456AF">
        <w:rPr>
          <w:b/>
          <w:bCs/>
        </w:rPr>
        <w:t>Output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D9626C" w:rsidRPr="007456AF">
        <w:t>[</w:t>
      </w:r>
      <w:proofErr w:type="spellStart"/>
      <w:r w:rsidR="00D9626C" w:rsidRPr="007456AF">
        <w:t>nltk_data</w:t>
      </w:r>
      <w:proofErr w:type="spellEnd"/>
      <w:r w:rsidR="00D9626C" w:rsidRPr="007456AF">
        <w:t xml:space="preserve">] Downloading package </w:t>
      </w:r>
      <w:proofErr w:type="spellStart"/>
      <w:r w:rsidR="00D9626C" w:rsidRPr="007456AF">
        <w:t>punkt</w:t>
      </w:r>
      <w:proofErr w:type="spellEnd"/>
      <w:r w:rsidR="00D9626C" w:rsidRPr="007456AF">
        <w:t xml:space="preserve"> to /root/</w:t>
      </w:r>
      <w:proofErr w:type="spellStart"/>
      <w:r w:rsidR="00D9626C" w:rsidRPr="007456AF">
        <w:t>nltk_data</w:t>
      </w:r>
      <w:proofErr w:type="spellEnd"/>
      <w:r w:rsidR="00D9626C" w:rsidRPr="007456AF">
        <w:t>...</w:t>
      </w:r>
    </w:p>
    <w:p w14:paraId="7094666F" w14:textId="77777777" w:rsidR="00D9626C" w:rsidRPr="007456AF" w:rsidRDefault="00D9626C" w:rsidP="00D9626C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Package </w:t>
      </w:r>
      <w:proofErr w:type="spellStart"/>
      <w:r w:rsidRPr="007456AF">
        <w:t>punkt</w:t>
      </w:r>
      <w:proofErr w:type="spellEnd"/>
      <w:r w:rsidRPr="007456AF">
        <w:t xml:space="preserve"> is already up-to-date!</w:t>
      </w:r>
    </w:p>
    <w:p w14:paraId="082AA883" w14:textId="77777777" w:rsidR="00D9626C" w:rsidRPr="007456AF" w:rsidRDefault="00D9626C" w:rsidP="00D9626C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Downloading package </w:t>
      </w:r>
      <w:proofErr w:type="spellStart"/>
      <w:r w:rsidRPr="007456AF">
        <w:t>punkt_tab</w:t>
      </w:r>
      <w:proofErr w:type="spellEnd"/>
      <w:r w:rsidRPr="007456AF">
        <w:t xml:space="preserve"> to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678F6A8D" w14:textId="77777777" w:rsidR="00D9626C" w:rsidRPr="007456AF" w:rsidRDefault="00D9626C" w:rsidP="00D9626C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Package </w:t>
      </w:r>
      <w:proofErr w:type="spellStart"/>
      <w:r w:rsidRPr="007456AF">
        <w:t>punkt_tab</w:t>
      </w:r>
      <w:proofErr w:type="spellEnd"/>
      <w:r w:rsidRPr="007456AF">
        <w:t xml:space="preserve"> is already up-to-date!</w:t>
      </w:r>
    </w:p>
    <w:p w14:paraId="03F78F93" w14:textId="77777777" w:rsidR="00D9626C" w:rsidRPr="007456AF" w:rsidRDefault="00D9626C" w:rsidP="00D9626C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Downloading package </w:t>
      </w:r>
      <w:proofErr w:type="spellStart"/>
      <w:r w:rsidRPr="007456AF">
        <w:t>stopwords</w:t>
      </w:r>
      <w:proofErr w:type="spellEnd"/>
      <w:r w:rsidRPr="007456AF">
        <w:t xml:space="preserve"> to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4B4BA08A" w14:textId="77777777" w:rsidR="00D9626C" w:rsidRPr="007456AF" w:rsidRDefault="00D9626C" w:rsidP="00D9626C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</w:t>
      </w:r>
      <w:proofErr w:type="gramStart"/>
      <w:r w:rsidRPr="007456AF">
        <w:t>Unzipping corpora/stopwords.zip.</w:t>
      </w:r>
      <w:proofErr w:type="gramEnd"/>
    </w:p>
    <w:p w14:paraId="2F5AB96E" w14:textId="77777777" w:rsidR="00D9626C" w:rsidRPr="007456AF" w:rsidRDefault="00D9626C" w:rsidP="00D9626C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Downloading package </w:t>
      </w:r>
      <w:proofErr w:type="spellStart"/>
      <w:r w:rsidRPr="007456AF">
        <w:t>wordnet</w:t>
      </w:r>
      <w:proofErr w:type="spellEnd"/>
      <w:r w:rsidRPr="007456AF">
        <w:t xml:space="preserve"> to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46888EFF" w14:textId="77777777" w:rsidR="00D9626C" w:rsidRPr="007456AF" w:rsidRDefault="00D9626C" w:rsidP="00D9626C">
      <w:r w:rsidRPr="007456AF">
        <w:t>[</w:t>
      </w:r>
      <w:proofErr w:type="spellStart"/>
      <w:r w:rsidRPr="007456AF">
        <w:t>nltk_data</w:t>
      </w:r>
      <w:proofErr w:type="spellEnd"/>
      <w:r w:rsidRPr="007456AF">
        <w:t>] Downloading package omw-1.4 to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7FE2A4E6" w14:textId="77777777" w:rsidR="00D9626C" w:rsidRPr="007456AF" w:rsidRDefault="00D9626C" w:rsidP="00D9626C">
      <w:r w:rsidRPr="007456AF">
        <w:t>Sentence Tokens:</w:t>
      </w:r>
    </w:p>
    <w:p w14:paraId="1EF0A509" w14:textId="08B10414" w:rsidR="00D9626C" w:rsidRPr="007456AF" w:rsidRDefault="00D9626C" w:rsidP="00D9626C">
      <w:r w:rsidRPr="007456AF">
        <w:t>['\</w:t>
      </w:r>
      <w:proofErr w:type="spellStart"/>
      <w:r w:rsidRPr="007456AF">
        <w:t>nNatural</w:t>
      </w:r>
      <w:proofErr w:type="spellEnd"/>
      <w:r w:rsidRPr="007456AF">
        <w:t xml:space="preserve"> Language Processing is a branch of Artificial Intelligence.', 'It enables computers to understand human language and process text efficiently.']</w:t>
      </w:r>
    </w:p>
    <w:p w14:paraId="10F81799" w14:textId="77777777" w:rsidR="00D9626C" w:rsidRPr="007456AF" w:rsidRDefault="00D9626C" w:rsidP="00D9626C">
      <w:r w:rsidRPr="007456AF">
        <w:t>Word Tokens:</w:t>
      </w:r>
    </w:p>
    <w:p w14:paraId="68467F1E" w14:textId="0EE88132" w:rsidR="00D9626C" w:rsidRPr="007456AF" w:rsidRDefault="00D9626C" w:rsidP="00D9626C">
      <w:r w:rsidRPr="007456AF">
        <w:t>['Natural', 'Language', 'Processing', 'is', 'a', 'branch', 'of', 'Artificial', 'Intelligence', '.', 'It', 'enables', 'computers', 'to', 'understand', 'human', 'language', 'and', 'process', 'text', 'efficiently', '.']</w:t>
      </w:r>
    </w:p>
    <w:p w14:paraId="73877E48" w14:textId="77777777" w:rsidR="00D9626C" w:rsidRPr="007456AF" w:rsidRDefault="00D9626C" w:rsidP="00D9626C">
      <w:r w:rsidRPr="007456AF">
        <w:t xml:space="preserve">Words </w:t>
      </w:r>
      <w:proofErr w:type="gramStart"/>
      <w:r w:rsidRPr="007456AF">
        <w:t>After</w:t>
      </w:r>
      <w:proofErr w:type="gramEnd"/>
      <w:r w:rsidRPr="007456AF">
        <w:t xml:space="preserve"> </w:t>
      </w:r>
      <w:proofErr w:type="spellStart"/>
      <w:r w:rsidRPr="007456AF">
        <w:t>Stopword</w:t>
      </w:r>
      <w:proofErr w:type="spellEnd"/>
      <w:r w:rsidRPr="007456AF">
        <w:t xml:space="preserve"> Removal:</w:t>
      </w:r>
    </w:p>
    <w:p w14:paraId="39EC4D8D" w14:textId="5F8BBD42" w:rsidR="00D9626C" w:rsidRPr="007456AF" w:rsidRDefault="00D9626C" w:rsidP="00D9626C">
      <w:r w:rsidRPr="007456AF">
        <w:t>['Natural', 'Language', 'Processing', 'branch', 'Artificial', 'Intelligence', '.', 'enables', 'computers', 'understand', 'human', 'language', 'process', 'text', 'efficiently', '.']</w:t>
      </w:r>
    </w:p>
    <w:p w14:paraId="3967F530" w14:textId="77777777" w:rsidR="00D9626C" w:rsidRPr="007456AF" w:rsidRDefault="00D9626C" w:rsidP="00D9626C">
      <w:r w:rsidRPr="007456AF">
        <w:t>Stemmed Words:</w:t>
      </w:r>
    </w:p>
    <w:p w14:paraId="05B331CD" w14:textId="7C54E2BF" w:rsidR="00D9626C" w:rsidRPr="007456AF" w:rsidRDefault="00D9626C" w:rsidP="00D9626C">
      <w:r w:rsidRPr="007456AF">
        <w:t>['</w:t>
      </w:r>
      <w:proofErr w:type="spellStart"/>
      <w:r w:rsidRPr="007456AF">
        <w:t>natur</w:t>
      </w:r>
      <w:proofErr w:type="spellEnd"/>
      <w:r w:rsidRPr="007456AF">
        <w:t>', '</w:t>
      </w:r>
      <w:proofErr w:type="spellStart"/>
      <w:r w:rsidRPr="007456AF">
        <w:t>languag</w:t>
      </w:r>
      <w:proofErr w:type="spellEnd"/>
      <w:r w:rsidRPr="007456AF">
        <w:t>', 'process', 'branch', '</w:t>
      </w:r>
      <w:proofErr w:type="spellStart"/>
      <w:r w:rsidRPr="007456AF">
        <w:t>artifici</w:t>
      </w:r>
      <w:proofErr w:type="spellEnd"/>
      <w:r w:rsidRPr="007456AF">
        <w:t>', '</w:t>
      </w:r>
      <w:proofErr w:type="spellStart"/>
      <w:r w:rsidRPr="007456AF">
        <w:t>intellig</w:t>
      </w:r>
      <w:proofErr w:type="spellEnd"/>
      <w:r w:rsidRPr="007456AF">
        <w:t>', '.', '</w:t>
      </w:r>
      <w:proofErr w:type="spellStart"/>
      <w:r w:rsidRPr="007456AF">
        <w:t>enabl</w:t>
      </w:r>
      <w:proofErr w:type="spellEnd"/>
      <w:r w:rsidRPr="007456AF">
        <w:t>', '</w:t>
      </w:r>
      <w:proofErr w:type="spellStart"/>
      <w:r w:rsidRPr="007456AF">
        <w:t>comput</w:t>
      </w:r>
      <w:proofErr w:type="spellEnd"/>
      <w:r w:rsidRPr="007456AF">
        <w:t>', 'understand', 'human', '</w:t>
      </w:r>
      <w:proofErr w:type="spellStart"/>
      <w:r w:rsidRPr="007456AF">
        <w:t>languag</w:t>
      </w:r>
      <w:proofErr w:type="spellEnd"/>
      <w:r w:rsidRPr="007456AF">
        <w:t>', 'process', 'text', '</w:t>
      </w:r>
      <w:proofErr w:type="spellStart"/>
      <w:r w:rsidRPr="007456AF">
        <w:t>effici</w:t>
      </w:r>
      <w:proofErr w:type="spellEnd"/>
      <w:r w:rsidRPr="007456AF">
        <w:t>', '.']</w:t>
      </w:r>
    </w:p>
    <w:p w14:paraId="468A32F4" w14:textId="77777777" w:rsidR="00D9626C" w:rsidRPr="007456AF" w:rsidRDefault="00D9626C" w:rsidP="00D9626C">
      <w:r w:rsidRPr="007456AF">
        <w:t>Lemmatized Words:</w:t>
      </w:r>
    </w:p>
    <w:p w14:paraId="0A0606A8" w14:textId="09F62D7D" w:rsidR="005B4913" w:rsidRPr="007456AF" w:rsidRDefault="00D9626C">
      <w:r w:rsidRPr="007456AF">
        <w:lastRenderedPageBreak/>
        <w:t>['Natural', 'Language', 'Processing', 'branch', 'Artificial', 'Intelligence', '.', 'enables', 'computer', 'understand', 'human', 'language', 'process', 'text', 'efficiently', '.']</w:t>
      </w:r>
    </w:p>
    <w:p w14:paraId="00A35D94" w14:textId="77777777" w:rsidR="00400ADB" w:rsidRDefault="00400ADB">
      <w:pPr>
        <w:rPr>
          <w:b/>
          <w:bCs/>
        </w:rPr>
      </w:pPr>
    </w:p>
    <w:p w14:paraId="243A1208" w14:textId="2345BC00" w:rsidR="005B4913" w:rsidRPr="007456AF" w:rsidRDefault="00842186">
      <w:r w:rsidRPr="007456AF">
        <w:rPr>
          <w:b/>
          <w:bCs/>
        </w:rPr>
        <w:t>Result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Pr="007456AF">
        <w:t xml:space="preserve">Thus, the </w:t>
      </w:r>
      <w:r w:rsidR="00400ADB">
        <w:t>program</w:t>
      </w:r>
      <w:r w:rsidRPr="007456AF">
        <w:t xml:space="preserve"> was implemented successfully and the output was verified.</w:t>
      </w:r>
    </w:p>
    <w:p w14:paraId="62D27CD1" w14:textId="77777777" w:rsidR="005B4913" w:rsidRPr="007456AF" w:rsidRDefault="00842186">
      <w:r w:rsidRPr="007456AF">
        <w:br w:type="page"/>
      </w:r>
    </w:p>
    <w:p w14:paraId="400B5BCE" w14:textId="77777777" w:rsidR="005B4913" w:rsidRPr="00657FD5" w:rsidRDefault="00842186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57FD5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3. POS Tagging and Chunking</w:t>
      </w:r>
    </w:p>
    <w:p w14:paraId="0ECDCDAC" w14:textId="6A822303" w:rsidR="005B4913" w:rsidRPr="007456AF" w:rsidRDefault="00842186">
      <w:r w:rsidRPr="007456AF">
        <w:rPr>
          <w:b/>
          <w:bCs/>
        </w:rPr>
        <w:t>Aim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400ADB">
        <w:t xml:space="preserve">To write a Python </w:t>
      </w:r>
      <w:proofErr w:type="spellStart"/>
      <w:r w:rsidR="00400ADB">
        <w:t>Porgam</w:t>
      </w:r>
      <w:proofErr w:type="spellEnd"/>
      <w:r w:rsidR="00400ADB">
        <w:t xml:space="preserve"> to</w:t>
      </w:r>
      <w:r w:rsidRPr="007456AF">
        <w:t xml:space="preserve"> identify grammatical categories and phrase structures.</w:t>
      </w:r>
    </w:p>
    <w:p w14:paraId="0F620859" w14:textId="77777777" w:rsidR="00657FD5" w:rsidRDefault="00657FD5">
      <w:pPr>
        <w:rPr>
          <w:b/>
          <w:bCs/>
        </w:rPr>
      </w:pPr>
    </w:p>
    <w:p w14:paraId="32E523F6" w14:textId="77777777" w:rsidR="005B4913" w:rsidRDefault="00842186">
      <w:pPr>
        <w:rPr>
          <w:b/>
          <w:bCs/>
        </w:rPr>
      </w:pPr>
      <w:r w:rsidRPr="007456AF">
        <w:rPr>
          <w:b/>
          <w:bCs/>
        </w:rPr>
        <w:t>Algorithm/Procedure:</w:t>
      </w:r>
    </w:p>
    <w:p w14:paraId="40B13768" w14:textId="69A76872" w:rsidR="00657FD5" w:rsidRPr="00657FD5" w:rsidRDefault="00657FD5" w:rsidP="00657FD5">
      <w:pPr>
        <w:pStyle w:val="ListParagraph"/>
        <w:numPr>
          <w:ilvl w:val="0"/>
          <w:numId w:val="31"/>
        </w:numPr>
        <w:rPr>
          <w:bCs/>
        </w:rPr>
      </w:pPr>
      <w:r w:rsidRPr="00657FD5">
        <w:rPr>
          <w:bCs/>
        </w:rPr>
        <w:t>Start</w:t>
      </w:r>
    </w:p>
    <w:p w14:paraId="184744E9" w14:textId="090FEDCF" w:rsidR="00657FD5" w:rsidRPr="00657FD5" w:rsidRDefault="00657FD5" w:rsidP="00657FD5">
      <w:pPr>
        <w:pStyle w:val="ListParagraph"/>
        <w:numPr>
          <w:ilvl w:val="0"/>
          <w:numId w:val="31"/>
        </w:numPr>
      </w:pPr>
      <w:r w:rsidRPr="00657FD5">
        <w:t>Import the required NLTK libraries and download the necessary resources (</w:t>
      </w:r>
      <w:proofErr w:type="spellStart"/>
      <w:r w:rsidRPr="00657FD5">
        <w:rPr>
          <w:rFonts w:ascii="Courier New" w:hAnsi="Courier New" w:cs="Courier New"/>
          <w:sz w:val="20"/>
          <w:szCs w:val="20"/>
        </w:rPr>
        <w:t>punkt</w:t>
      </w:r>
      <w:proofErr w:type="spellEnd"/>
      <w:r w:rsidRPr="00657FD5">
        <w:t xml:space="preserve">, </w:t>
      </w:r>
      <w:proofErr w:type="spellStart"/>
      <w:r w:rsidRPr="00657FD5">
        <w:rPr>
          <w:rFonts w:ascii="Courier New" w:hAnsi="Courier New" w:cs="Courier New"/>
          <w:sz w:val="20"/>
          <w:szCs w:val="20"/>
        </w:rPr>
        <w:t>punkt_tab</w:t>
      </w:r>
      <w:proofErr w:type="spellEnd"/>
      <w:r w:rsidRPr="00657FD5">
        <w:t xml:space="preserve">, </w:t>
      </w:r>
      <w:proofErr w:type="spellStart"/>
      <w:r w:rsidRPr="00657FD5">
        <w:rPr>
          <w:rFonts w:ascii="Courier New" w:hAnsi="Courier New" w:cs="Courier New"/>
          <w:sz w:val="20"/>
          <w:szCs w:val="20"/>
        </w:rPr>
        <w:t>averaged_perceptron_tagger</w:t>
      </w:r>
      <w:proofErr w:type="spellEnd"/>
      <w:r w:rsidRPr="00657FD5">
        <w:t xml:space="preserve">, </w:t>
      </w:r>
      <w:proofErr w:type="spellStart"/>
      <w:r w:rsidRPr="00657FD5">
        <w:rPr>
          <w:rFonts w:ascii="Courier New" w:hAnsi="Courier New" w:cs="Courier New"/>
          <w:sz w:val="20"/>
          <w:szCs w:val="20"/>
        </w:rPr>
        <w:t>averaged_perceptron_tagger_eng</w:t>
      </w:r>
      <w:proofErr w:type="spellEnd"/>
      <w:r w:rsidRPr="00657FD5">
        <w:t xml:space="preserve">). </w:t>
      </w:r>
    </w:p>
    <w:p w14:paraId="012B684E" w14:textId="320BF249" w:rsidR="00657FD5" w:rsidRPr="00657FD5" w:rsidRDefault="00657FD5" w:rsidP="00657FD5">
      <w:pPr>
        <w:pStyle w:val="ListParagraph"/>
        <w:numPr>
          <w:ilvl w:val="0"/>
          <w:numId w:val="31"/>
        </w:numPr>
      </w:pPr>
      <w:r w:rsidRPr="00657FD5">
        <w:t xml:space="preserve">Store the input sentence in a variable. </w:t>
      </w:r>
    </w:p>
    <w:p w14:paraId="794D1AA6" w14:textId="6D54B18B" w:rsidR="00657FD5" w:rsidRPr="00657FD5" w:rsidRDefault="00657FD5" w:rsidP="00657FD5">
      <w:pPr>
        <w:pStyle w:val="ListParagraph"/>
        <w:numPr>
          <w:ilvl w:val="0"/>
          <w:numId w:val="31"/>
        </w:numPr>
      </w:pPr>
      <w:r w:rsidRPr="00657FD5">
        <w:t xml:space="preserve">Tokenize the sentence into words using </w:t>
      </w:r>
      <w:proofErr w:type="spellStart"/>
      <w:r w:rsidRPr="00657FD5">
        <w:rPr>
          <w:rFonts w:ascii="Courier New" w:hAnsi="Courier New" w:cs="Courier New"/>
          <w:sz w:val="20"/>
          <w:szCs w:val="20"/>
        </w:rPr>
        <w:t>word_</w:t>
      </w:r>
      <w:proofErr w:type="gramStart"/>
      <w:r w:rsidRPr="00657FD5">
        <w:rPr>
          <w:rFonts w:ascii="Courier New" w:hAnsi="Courier New" w:cs="Courier New"/>
          <w:sz w:val="20"/>
          <w:szCs w:val="20"/>
        </w:rPr>
        <w:t>tokenize</w:t>
      </w:r>
      <w:proofErr w:type="spellEnd"/>
      <w:r w:rsidRPr="00657FD5">
        <w:rPr>
          <w:rFonts w:ascii="Courier New" w:hAnsi="Courier New" w:cs="Courier New"/>
          <w:sz w:val="20"/>
          <w:szCs w:val="20"/>
        </w:rPr>
        <w:t>(</w:t>
      </w:r>
      <w:proofErr w:type="gramEnd"/>
      <w:r w:rsidRPr="00657FD5">
        <w:rPr>
          <w:rFonts w:ascii="Courier New" w:hAnsi="Courier New" w:cs="Courier New"/>
          <w:sz w:val="20"/>
          <w:szCs w:val="20"/>
        </w:rPr>
        <w:t>)</w:t>
      </w:r>
      <w:r w:rsidRPr="00657FD5">
        <w:t xml:space="preserve">. </w:t>
      </w:r>
    </w:p>
    <w:p w14:paraId="5202EAD2" w14:textId="77777777" w:rsidR="00657FD5" w:rsidRDefault="00657FD5" w:rsidP="00657FD5">
      <w:pPr>
        <w:pStyle w:val="ListParagraph"/>
        <w:numPr>
          <w:ilvl w:val="0"/>
          <w:numId w:val="31"/>
        </w:numPr>
      </w:pPr>
      <w:r w:rsidRPr="00657FD5">
        <w:t xml:space="preserve">Perform Part-of-Speech (POS) tagging on the tokenized words using </w:t>
      </w:r>
      <w:proofErr w:type="spellStart"/>
      <w:r w:rsidRPr="00657FD5">
        <w:rPr>
          <w:rFonts w:ascii="Courier New" w:hAnsi="Courier New" w:cs="Courier New"/>
          <w:sz w:val="20"/>
          <w:szCs w:val="20"/>
        </w:rPr>
        <w:t>pos_</w:t>
      </w:r>
      <w:proofErr w:type="gramStart"/>
      <w:r w:rsidRPr="00657FD5">
        <w:rPr>
          <w:rFonts w:ascii="Courier New" w:hAnsi="Courier New" w:cs="Courier New"/>
          <w:sz w:val="20"/>
          <w:szCs w:val="20"/>
        </w:rPr>
        <w:t>tag</w:t>
      </w:r>
      <w:proofErr w:type="spellEnd"/>
      <w:r w:rsidRPr="00657FD5">
        <w:rPr>
          <w:rFonts w:ascii="Courier New" w:hAnsi="Courier New" w:cs="Courier New"/>
          <w:sz w:val="20"/>
          <w:szCs w:val="20"/>
        </w:rPr>
        <w:t>(</w:t>
      </w:r>
      <w:proofErr w:type="gramEnd"/>
      <w:r w:rsidRPr="00657FD5">
        <w:rPr>
          <w:rFonts w:ascii="Courier New" w:hAnsi="Courier New" w:cs="Courier New"/>
          <w:sz w:val="20"/>
          <w:szCs w:val="20"/>
        </w:rPr>
        <w:t>)</w:t>
      </w:r>
      <w:r w:rsidRPr="00657FD5">
        <w:t xml:space="preserve">. </w:t>
      </w:r>
    </w:p>
    <w:p w14:paraId="27F7D5D7" w14:textId="54F756D3" w:rsidR="00657FD5" w:rsidRPr="00657FD5" w:rsidRDefault="00657FD5" w:rsidP="00657FD5">
      <w:pPr>
        <w:pStyle w:val="ListParagraph"/>
        <w:numPr>
          <w:ilvl w:val="0"/>
          <w:numId w:val="31"/>
        </w:numPr>
      </w:pPr>
      <w:r w:rsidRPr="00657FD5">
        <w:t>Define the chunk grammar for noun phrases:</w:t>
      </w:r>
    </w:p>
    <w:p w14:paraId="69D3642E" w14:textId="4CE714D5" w:rsidR="00657FD5" w:rsidRPr="00657FD5" w:rsidRDefault="00657FD5" w:rsidP="00657FD5">
      <w:pPr>
        <w:pStyle w:val="ListParagraph"/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57FD5">
        <w:rPr>
          <w:rFonts w:ascii="Courier New" w:hAnsi="Courier New" w:cs="Courier New"/>
          <w:sz w:val="20"/>
          <w:szCs w:val="20"/>
        </w:rPr>
        <w:t>NP: {&lt;DT&gt;?&lt;JJ&gt;*&lt;NN&gt;}</w:t>
      </w:r>
    </w:p>
    <w:p w14:paraId="6DB73910" w14:textId="08C0A399" w:rsidR="00657FD5" w:rsidRPr="00657FD5" w:rsidRDefault="00657FD5" w:rsidP="00657FD5">
      <w:pPr>
        <w:pStyle w:val="ListParagraph"/>
        <w:numPr>
          <w:ilvl w:val="0"/>
          <w:numId w:val="31"/>
        </w:numPr>
      </w:pPr>
      <w:r w:rsidRPr="00657FD5">
        <w:t xml:space="preserve">Create a chunk parser using </w:t>
      </w:r>
      <w:proofErr w:type="spellStart"/>
      <w:proofErr w:type="gramStart"/>
      <w:r w:rsidRPr="00657FD5">
        <w:rPr>
          <w:rFonts w:ascii="Courier New" w:hAnsi="Courier New" w:cs="Courier New"/>
          <w:sz w:val="20"/>
          <w:szCs w:val="20"/>
        </w:rPr>
        <w:t>RegexpParser</w:t>
      </w:r>
      <w:proofErr w:type="spellEnd"/>
      <w:r w:rsidRPr="00657FD5">
        <w:rPr>
          <w:rFonts w:ascii="Courier New" w:hAnsi="Courier New" w:cs="Courier New"/>
          <w:sz w:val="20"/>
          <w:szCs w:val="20"/>
        </w:rPr>
        <w:t>(</w:t>
      </w:r>
      <w:proofErr w:type="gramEnd"/>
      <w:r w:rsidRPr="00657FD5">
        <w:rPr>
          <w:rFonts w:ascii="Courier New" w:hAnsi="Courier New" w:cs="Courier New"/>
          <w:sz w:val="20"/>
          <w:szCs w:val="20"/>
        </w:rPr>
        <w:t>)</w:t>
      </w:r>
      <w:r w:rsidRPr="00657FD5">
        <w:t xml:space="preserve"> with the defined grammar. </w:t>
      </w:r>
    </w:p>
    <w:p w14:paraId="2914FA6C" w14:textId="0B0E624C" w:rsidR="00657FD5" w:rsidRPr="00657FD5" w:rsidRDefault="00657FD5" w:rsidP="00657FD5">
      <w:pPr>
        <w:pStyle w:val="ListParagraph"/>
        <w:numPr>
          <w:ilvl w:val="0"/>
          <w:numId w:val="31"/>
        </w:numPr>
      </w:pPr>
      <w:r w:rsidRPr="00657FD5">
        <w:t xml:space="preserve">Parse the POS-tagged words to generate a chunk tree. </w:t>
      </w:r>
    </w:p>
    <w:p w14:paraId="24D7D262" w14:textId="07396D25" w:rsidR="00657FD5" w:rsidRPr="00657FD5" w:rsidRDefault="00657FD5" w:rsidP="00657FD5">
      <w:pPr>
        <w:pStyle w:val="ListParagraph"/>
        <w:numPr>
          <w:ilvl w:val="0"/>
          <w:numId w:val="31"/>
        </w:numPr>
      </w:pPr>
      <w:r w:rsidRPr="00657FD5">
        <w:t xml:space="preserve">Display the POS tags and chunk tree. </w:t>
      </w:r>
    </w:p>
    <w:p w14:paraId="06AEC894" w14:textId="55EEEED2" w:rsidR="00657FD5" w:rsidRPr="00657FD5" w:rsidRDefault="00657FD5" w:rsidP="00657FD5">
      <w:pPr>
        <w:pStyle w:val="ListParagraph"/>
        <w:numPr>
          <w:ilvl w:val="0"/>
          <w:numId w:val="31"/>
        </w:numPr>
      </w:pPr>
      <w:r w:rsidRPr="00657FD5">
        <w:t xml:space="preserve">Traverse the chunk tree and identify </w:t>
      </w:r>
      <w:proofErr w:type="spellStart"/>
      <w:r w:rsidRPr="00657FD5">
        <w:t>subtrees</w:t>
      </w:r>
      <w:proofErr w:type="spellEnd"/>
      <w:r w:rsidRPr="00657FD5">
        <w:t xml:space="preserve"> </w:t>
      </w:r>
      <w:proofErr w:type="spellStart"/>
      <w:r w:rsidRPr="00657FD5">
        <w:t>labeled</w:t>
      </w:r>
      <w:proofErr w:type="spellEnd"/>
      <w:r w:rsidRPr="00657FD5">
        <w:t xml:space="preserve"> </w:t>
      </w:r>
      <w:r w:rsidRPr="00657FD5">
        <w:rPr>
          <w:rFonts w:ascii="Courier New" w:hAnsi="Courier New" w:cs="Courier New"/>
          <w:sz w:val="20"/>
          <w:szCs w:val="20"/>
        </w:rPr>
        <w:t>NP</w:t>
      </w:r>
      <w:r w:rsidRPr="00657FD5">
        <w:t xml:space="preserve">. </w:t>
      </w:r>
    </w:p>
    <w:p w14:paraId="7A519A79" w14:textId="4DB33460" w:rsidR="00657FD5" w:rsidRPr="00657FD5" w:rsidRDefault="00657FD5" w:rsidP="00657FD5">
      <w:pPr>
        <w:pStyle w:val="ListParagraph"/>
        <w:numPr>
          <w:ilvl w:val="0"/>
          <w:numId w:val="31"/>
        </w:numPr>
      </w:pPr>
      <w:r w:rsidRPr="00657FD5">
        <w:t xml:space="preserve">Extract and print the noun phrases from the identified chunks. </w:t>
      </w:r>
    </w:p>
    <w:p w14:paraId="57A6515D" w14:textId="61CB08D5" w:rsidR="00657FD5" w:rsidRDefault="00657FD5" w:rsidP="00657FD5">
      <w:pPr>
        <w:pStyle w:val="ListParagraph"/>
        <w:numPr>
          <w:ilvl w:val="0"/>
          <w:numId w:val="31"/>
        </w:numPr>
      </w:pPr>
      <w:r w:rsidRPr="00657FD5">
        <w:t>Stop.</w:t>
      </w:r>
    </w:p>
    <w:p w14:paraId="10A7DBDA" w14:textId="77777777" w:rsidR="00657FD5" w:rsidRDefault="00657FD5" w:rsidP="00657FD5">
      <w:pPr>
        <w:rPr>
          <w:b/>
          <w:bCs/>
        </w:rPr>
      </w:pPr>
    </w:p>
    <w:p w14:paraId="45D93561" w14:textId="385F4D10" w:rsidR="00D9626C" w:rsidRPr="007456AF" w:rsidRDefault="00842186">
      <w:pPr>
        <w:rPr>
          <w:b/>
          <w:bCs/>
        </w:rPr>
      </w:pPr>
      <w:r w:rsidRPr="007456AF">
        <w:rPr>
          <w:b/>
          <w:bCs/>
        </w:rPr>
        <w:t>Program:</w:t>
      </w:r>
    </w:p>
    <w:p w14:paraId="6A82C287" w14:textId="77777777" w:rsidR="00F45CF5" w:rsidRPr="007456AF" w:rsidRDefault="00D9626C">
      <w:r w:rsidRPr="007456AF">
        <w:t xml:space="preserve">import </w:t>
      </w:r>
      <w:proofErr w:type="spellStart"/>
      <w:r w:rsidRPr="007456AF">
        <w:t>nltk</w:t>
      </w:r>
      <w:proofErr w:type="spellEnd"/>
      <w:r w:rsidRPr="007456AF">
        <w:br/>
      </w:r>
      <w:r w:rsidRPr="007456AF">
        <w:br/>
        <w:t># Download required resources</w:t>
      </w:r>
      <w:r w:rsidRPr="007456AF">
        <w:br/>
      </w:r>
      <w:proofErr w:type="spellStart"/>
      <w:r w:rsidRPr="007456AF">
        <w:t>nltk.download</w:t>
      </w:r>
      <w:proofErr w:type="spellEnd"/>
      <w:r w:rsidRPr="007456AF">
        <w:t>('</w:t>
      </w:r>
      <w:proofErr w:type="spellStart"/>
      <w:r w:rsidRPr="007456AF">
        <w:t>punkt</w:t>
      </w:r>
      <w:proofErr w:type="spellEnd"/>
      <w:r w:rsidRPr="007456AF">
        <w:t>')</w:t>
      </w:r>
      <w:r w:rsidRPr="007456AF">
        <w:br/>
      </w:r>
      <w:proofErr w:type="spellStart"/>
      <w:r w:rsidRPr="007456AF">
        <w:t>nltk.download</w:t>
      </w:r>
      <w:proofErr w:type="spellEnd"/>
      <w:r w:rsidRPr="007456AF">
        <w:t>('</w:t>
      </w:r>
      <w:proofErr w:type="spellStart"/>
      <w:r w:rsidRPr="007456AF">
        <w:t>punkt_tab</w:t>
      </w:r>
      <w:proofErr w:type="spellEnd"/>
      <w:r w:rsidRPr="007456AF">
        <w:t>')</w:t>
      </w:r>
      <w:r w:rsidRPr="007456AF">
        <w:br/>
      </w:r>
      <w:proofErr w:type="spellStart"/>
      <w:r w:rsidRPr="007456AF">
        <w:t>nltk.download</w:t>
      </w:r>
      <w:proofErr w:type="spellEnd"/>
      <w:r w:rsidRPr="007456AF">
        <w:t>('</w:t>
      </w:r>
      <w:proofErr w:type="spellStart"/>
      <w:r w:rsidRPr="007456AF">
        <w:t>averaged_perceptron_tagger</w:t>
      </w:r>
      <w:proofErr w:type="spellEnd"/>
      <w:r w:rsidRPr="007456AF">
        <w:t>')</w:t>
      </w:r>
      <w:r w:rsidRPr="007456AF">
        <w:br/>
      </w:r>
      <w:proofErr w:type="spellStart"/>
      <w:r w:rsidRPr="007456AF">
        <w:t>nltk.download</w:t>
      </w:r>
      <w:proofErr w:type="spellEnd"/>
      <w:r w:rsidRPr="007456AF">
        <w:t>('</w:t>
      </w:r>
      <w:proofErr w:type="spellStart"/>
      <w:r w:rsidRPr="007456AF">
        <w:t>averaged_perceptron_tagger_eng</w:t>
      </w:r>
      <w:proofErr w:type="spellEnd"/>
      <w:r w:rsidRPr="007456AF">
        <w:t>')</w:t>
      </w:r>
      <w:r w:rsidRPr="007456AF">
        <w:br/>
      </w:r>
      <w:r w:rsidRPr="007456AF">
        <w:br/>
        <w:t xml:space="preserve">from </w:t>
      </w:r>
      <w:proofErr w:type="spellStart"/>
      <w:r w:rsidRPr="007456AF">
        <w:t>nltk</w:t>
      </w:r>
      <w:proofErr w:type="spellEnd"/>
      <w:r w:rsidRPr="007456AF">
        <w:t xml:space="preserve"> import </w:t>
      </w:r>
      <w:proofErr w:type="spellStart"/>
      <w:r w:rsidRPr="007456AF">
        <w:t>word_tokenize</w:t>
      </w:r>
      <w:proofErr w:type="spellEnd"/>
      <w:r w:rsidRPr="007456AF">
        <w:t xml:space="preserve">, </w:t>
      </w:r>
      <w:proofErr w:type="spellStart"/>
      <w:r w:rsidRPr="007456AF">
        <w:t>pos_tag</w:t>
      </w:r>
      <w:proofErr w:type="spellEnd"/>
      <w:r w:rsidRPr="007456AF">
        <w:br/>
        <w:t xml:space="preserve">from </w:t>
      </w:r>
      <w:proofErr w:type="spellStart"/>
      <w:r w:rsidRPr="007456AF">
        <w:t>nltk.chunk</w:t>
      </w:r>
      <w:proofErr w:type="spellEnd"/>
      <w:r w:rsidRPr="007456AF">
        <w:t xml:space="preserve"> import </w:t>
      </w:r>
      <w:proofErr w:type="spellStart"/>
      <w:r w:rsidRPr="007456AF">
        <w:t>RegexpParser</w:t>
      </w:r>
      <w:proofErr w:type="spellEnd"/>
      <w:r w:rsidRPr="007456AF">
        <w:br/>
      </w:r>
      <w:r w:rsidRPr="007456AF">
        <w:br/>
        <w:t># Input sentence</w:t>
      </w:r>
      <w:r w:rsidRPr="007456AF">
        <w:br/>
      </w:r>
      <w:proofErr w:type="spellStart"/>
      <w:r w:rsidRPr="007456AF">
        <w:t>sentence</w:t>
      </w:r>
      <w:proofErr w:type="spellEnd"/>
      <w:r w:rsidRPr="007456AF">
        <w:t xml:space="preserve"> = "The little cat sat on the red mat"</w:t>
      </w:r>
      <w:r w:rsidRPr="007456AF">
        <w:br/>
      </w:r>
      <w:r w:rsidRPr="007456AF">
        <w:br/>
        <w:t># Tokenization</w:t>
      </w:r>
      <w:r w:rsidRPr="007456AF">
        <w:br/>
        <w:t xml:space="preserve">words = </w:t>
      </w:r>
      <w:proofErr w:type="spellStart"/>
      <w:r w:rsidRPr="007456AF">
        <w:t>word_tokenize</w:t>
      </w:r>
      <w:proofErr w:type="spellEnd"/>
      <w:r w:rsidRPr="007456AF">
        <w:t>(sentence)</w:t>
      </w:r>
      <w:r w:rsidRPr="007456AF">
        <w:br/>
      </w:r>
      <w:r w:rsidRPr="007456AF">
        <w:br/>
        <w:t># POS Tagging</w:t>
      </w:r>
      <w:r w:rsidRPr="007456AF">
        <w:br/>
      </w:r>
      <w:proofErr w:type="spellStart"/>
      <w:r w:rsidRPr="007456AF">
        <w:t>pos_tags</w:t>
      </w:r>
      <w:proofErr w:type="spellEnd"/>
      <w:r w:rsidRPr="007456AF">
        <w:t xml:space="preserve"> = </w:t>
      </w:r>
      <w:proofErr w:type="spellStart"/>
      <w:r w:rsidRPr="007456AF">
        <w:t>pos_tag</w:t>
      </w:r>
      <w:proofErr w:type="spellEnd"/>
      <w:r w:rsidRPr="007456AF">
        <w:t>(words)</w:t>
      </w:r>
      <w:r w:rsidRPr="007456AF">
        <w:br/>
      </w:r>
      <w:r w:rsidRPr="007456AF">
        <w:br/>
        <w:t>print("POS Tags:")</w:t>
      </w:r>
      <w:r w:rsidRPr="007456AF">
        <w:br/>
        <w:t>print(</w:t>
      </w:r>
      <w:proofErr w:type="spellStart"/>
      <w:r w:rsidRPr="007456AF">
        <w:t>pos_tags</w:t>
      </w:r>
      <w:proofErr w:type="spellEnd"/>
      <w:r w:rsidRPr="007456AF">
        <w:t>)</w:t>
      </w:r>
      <w:r w:rsidRPr="007456AF">
        <w:br/>
      </w:r>
      <w:r w:rsidRPr="007456AF">
        <w:br/>
        <w:t># Define Chunk Grammar</w:t>
      </w:r>
      <w:r w:rsidRPr="007456AF">
        <w:br/>
      </w:r>
      <w:proofErr w:type="spellStart"/>
      <w:r w:rsidRPr="007456AF">
        <w:t>grammar</w:t>
      </w:r>
      <w:proofErr w:type="spellEnd"/>
      <w:r w:rsidRPr="007456AF">
        <w:t xml:space="preserve"> = r"""</w:t>
      </w:r>
      <w:r w:rsidRPr="007456AF">
        <w:br/>
        <w:t>NP: {&lt;DT&gt;?&lt;JJ&gt;*&lt;NN&gt;}</w:t>
      </w:r>
      <w:r w:rsidRPr="007456AF">
        <w:br/>
        <w:t>"""</w:t>
      </w:r>
      <w:r w:rsidRPr="007456AF">
        <w:br/>
      </w:r>
      <w:r w:rsidRPr="007456AF">
        <w:br/>
        <w:t># Create Chunk Parser</w:t>
      </w:r>
      <w:r w:rsidRPr="007456AF">
        <w:br/>
      </w:r>
      <w:proofErr w:type="spellStart"/>
      <w:r w:rsidRPr="007456AF">
        <w:t>chunk_parser</w:t>
      </w:r>
      <w:proofErr w:type="spellEnd"/>
      <w:r w:rsidRPr="007456AF">
        <w:t xml:space="preserve"> = </w:t>
      </w:r>
      <w:proofErr w:type="spellStart"/>
      <w:r w:rsidRPr="007456AF">
        <w:t>RegexpParser</w:t>
      </w:r>
      <w:proofErr w:type="spellEnd"/>
      <w:r w:rsidRPr="007456AF">
        <w:t>(grammar)</w:t>
      </w:r>
      <w:r w:rsidRPr="007456AF">
        <w:br/>
      </w:r>
      <w:r w:rsidRPr="007456AF">
        <w:br/>
        <w:t># Perform Chunking</w:t>
      </w:r>
      <w:r w:rsidRPr="007456AF">
        <w:br/>
      </w:r>
      <w:proofErr w:type="spellStart"/>
      <w:r w:rsidRPr="007456AF">
        <w:lastRenderedPageBreak/>
        <w:t>chunk_tree</w:t>
      </w:r>
      <w:proofErr w:type="spellEnd"/>
      <w:r w:rsidRPr="007456AF">
        <w:t xml:space="preserve"> = </w:t>
      </w:r>
      <w:proofErr w:type="spellStart"/>
      <w:r w:rsidRPr="007456AF">
        <w:t>chunk_parser.parse</w:t>
      </w:r>
      <w:proofErr w:type="spellEnd"/>
      <w:r w:rsidRPr="007456AF">
        <w:t>(</w:t>
      </w:r>
      <w:proofErr w:type="spellStart"/>
      <w:r w:rsidRPr="007456AF">
        <w:t>pos_tags</w:t>
      </w:r>
      <w:proofErr w:type="spellEnd"/>
      <w:r w:rsidRPr="007456AF">
        <w:t>)</w:t>
      </w:r>
      <w:r w:rsidRPr="007456AF">
        <w:br/>
      </w:r>
      <w:r w:rsidRPr="007456AF">
        <w:br/>
        <w:t>print("\</w:t>
      </w:r>
      <w:proofErr w:type="spellStart"/>
      <w:r w:rsidRPr="007456AF">
        <w:t>nChunk</w:t>
      </w:r>
      <w:proofErr w:type="spellEnd"/>
      <w:r w:rsidRPr="007456AF">
        <w:t xml:space="preserve"> Tree:")</w:t>
      </w:r>
      <w:r w:rsidRPr="007456AF">
        <w:br/>
        <w:t>print(</w:t>
      </w:r>
      <w:proofErr w:type="spellStart"/>
      <w:r w:rsidRPr="007456AF">
        <w:t>chunk_tree</w:t>
      </w:r>
      <w:proofErr w:type="spellEnd"/>
      <w:r w:rsidRPr="007456AF">
        <w:t>)</w:t>
      </w:r>
      <w:r w:rsidRPr="007456AF">
        <w:br/>
      </w:r>
      <w:r w:rsidRPr="007456AF">
        <w:br/>
        <w:t># Display Chunked Phrases</w:t>
      </w:r>
      <w:r w:rsidRPr="007456AF">
        <w:br/>
        <w:t>print("\</w:t>
      </w:r>
      <w:proofErr w:type="spellStart"/>
      <w:r w:rsidRPr="007456AF">
        <w:t>nNoun</w:t>
      </w:r>
      <w:proofErr w:type="spellEnd"/>
      <w:r w:rsidRPr="007456AF">
        <w:t xml:space="preserve"> Phrases:")</w:t>
      </w:r>
      <w:r w:rsidRPr="007456AF">
        <w:br/>
        <w:t xml:space="preserve">for </w:t>
      </w:r>
      <w:proofErr w:type="spellStart"/>
      <w:r w:rsidRPr="007456AF">
        <w:t>subtree</w:t>
      </w:r>
      <w:proofErr w:type="spellEnd"/>
      <w:r w:rsidRPr="007456AF">
        <w:t xml:space="preserve"> in </w:t>
      </w:r>
      <w:proofErr w:type="spellStart"/>
      <w:r w:rsidRPr="007456AF">
        <w:t>chunk_tree.subtrees</w:t>
      </w:r>
      <w:proofErr w:type="spellEnd"/>
      <w:r w:rsidRPr="007456AF">
        <w:t>():</w:t>
      </w:r>
      <w:r w:rsidRPr="007456AF">
        <w:br/>
        <w:t xml:space="preserve">if </w:t>
      </w:r>
      <w:proofErr w:type="spellStart"/>
      <w:r w:rsidRPr="007456AF">
        <w:t>subtree.label</w:t>
      </w:r>
      <w:proofErr w:type="spellEnd"/>
      <w:r w:rsidRPr="007456AF">
        <w:t>() == 'NP':</w:t>
      </w:r>
      <w:r w:rsidRPr="007456AF">
        <w:br/>
        <w:t xml:space="preserve">print(" ".join(word for word, tag in </w:t>
      </w:r>
      <w:proofErr w:type="spellStart"/>
      <w:r w:rsidRPr="007456AF">
        <w:t>subtree.leaves</w:t>
      </w:r>
      <w:proofErr w:type="spellEnd"/>
      <w:r w:rsidRPr="007456AF">
        <w:t>()))</w:t>
      </w:r>
    </w:p>
    <w:p w14:paraId="5D301B35" w14:textId="77777777" w:rsidR="00657FD5" w:rsidRDefault="00657FD5" w:rsidP="00F45CF5">
      <w:pPr>
        <w:rPr>
          <w:b/>
          <w:bCs/>
        </w:rPr>
      </w:pPr>
    </w:p>
    <w:p w14:paraId="2E04D19E" w14:textId="77777777" w:rsidR="00F45CF5" w:rsidRPr="007456AF" w:rsidRDefault="00842186" w:rsidP="00F45CF5">
      <w:r w:rsidRPr="007456AF">
        <w:rPr>
          <w:b/>
          <w:bCs/>
        </w:rPr>
        <w:t>Output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F45CF5" w:rsidRPr="007456AF">
        <w:t>[</w:t>
      </w:r>
      <w:proofErr w:type="spellStart"/>
      <w:r w:rsidR="00F45CF5" w:rsidRPr="007456AF">
        <w:t>nltk_data</w:t>
      </w:r>
      <w:proofErr w:type="spellEnd"/>
      <w:r w:rsidR="00F45CF5" w:rsidRPr="007456AF">
        <w:t xml:space="preserve">] Downloading package </w:t>
      </w:r>
      <w:proofErr w:type="spellStart"/>
      <w:r w:rsidR="00F45CF5" w:rsidRPr="007456AF">
        <w:t>punkt</w:t>
      </w:r>
      <w:proofErr w:type="spellEnd"/>
      <w:r w:rsidR="00F45CF5" w:rsidRPr="007456AF">
        <w:t xml:space="preserve"> to /root/</w:t>
      </w:r>
      <w:proofErr w:type="spellStart"/>
      <w:r w:rsidR="00F45CF5" w:rsidRPr="007456AF">
        <w:t>nltk_data</w:t>
      </w:r>
      <w:proofErr w:type="spellEnd"/>
      <w:r w:rsidR="00F45CF5" w:rsidRPr="007456AF">
        <w:t>...</w:t>
      </w:r>
    </w:p>
    <w:p w14:paraId="09EA67E1" w14:textId="77777777" w:rsidR="00F45CF5" w:rsidRPr="007456AF" w:rsidRDefault="00F45CF5" w:rsidP="00F45CF5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Package </w:t>
      </w:r>
      <w:proofErr w:type="spellStart"/>
      <w:r w:rsidRPr="007456AF">
        <w:t>punkt</w:t>
      </w:r>
      <w:proofErr w:type="spellEnd"/>
      <w:r w:rsidRPr="007456AF">
        <w:t xml:space="preserve"> is already up-to-date!</w:t>
      </w:r>
    </w:p>
    <w:p w14:paraId="009FCF2D" w14:textId="77777777" w:rsidR="00F45CF5" w:rsidRPr="007456AF" w:rsidRDefault="00F45CF5" w:rsidP="00F45CF5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Downloading package </w:t>
      </w:r>
      <w:proofErr w:type="spellStart"/>
      <w:r w:rsidRPr="007456AF">
        <w:t>punkt_tab</w:t>
      </w:r>
      <w:proofErr w:type="spellEnd"/>
      <w:r w:rsidRPr="007456AF">
        <w:t xml:space="preserve"> to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0DDB99D0" w14:textId="77777777" w:rsidR="00F45CF5" w:rsidRPr="007456AF" w:rsidRDefault="00F45CF5" w:rsidP="00F45CF5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Package </w:t>
      </w:r>
      <w:proofErr w:type="spellStart"/>
      <w:r w:rsidRPr="007456AF">
        <w:t>punkt_tab</w:t>
      </w:r>
      <w:proofErr w:type="spellEnd"/>
      <w:r w:rsidRPr="007456AF">
        <w:t xml:space="preserve"> is already up-to-date!</w:t>
      </w:r>
    </w:p>
    <w:p w14:paraId="3CA87756" w14:textId="77777777" w:rsidR="00F45CF5" w:rsidRPr="007456AF" w:rsidRDefault="00F45CF5" w:rsidP="00F45CF5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Downloading package </w:t>
      </w:r>
      <w:proofErr w:type="spellStart"/>
      <w:r w:rsidRPr="007456AF">
        <w:t>averaged_perceptron_tagger</w:t>
      </w:r>
      <w:proofErr w:type="spellEnd"/>
      <w:r w:rsidRPr="007456AF">
        <w:t xml:space="preserve"> to</w:t>
      </w:r>
    </w:p>
    <w:p w14:paraId="25F6FB1E" w14:textId="77777777" w:rsidR="00F45CF5" w:rsidRPr="007456AF" w:rsidRDefault="00F45CF5" w:rsidP="00F45CF5">
      <w:r w:rsidRPr="007456AF">
        <w:t>[</w:t>
      </w:r>
      <w:proofErr w:type="spellStart"/>
      <w:r w:rsidRPr="007456AF">
        <w:t>nltk_data</w:t>
      </w:r>
      <w:proofErr w:type="spellEnd"/>
      <w:r w:rsidRPr="007456AF">
        <w:t>]    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0F0C7A07" w14:textId="77777777" w:rsidR="00F45CF5" w:rsidRPr="007456AF" w:rsidRDefault="00F45CF5" w:rsidP="00F45CF5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</w:t>
      </w:r>
      <w:proofErr w:type="gramStart"/>
      <w:r w:rsidRPr="007456AF">
        <w:t>Unzipping taggers/averaged_perceptron_tagger.zip.</w:t>
      </w:r>
      <w:proofErr w:type="gramEnd"/>
    </w:p>
    <w:p w14:paraId="6CB226FF" w14:textId="77777777" w:rsidR="00F45CF5" w:rsidRPr="007456AF" w:rsidRDefault="00F45CF5" w:rsidP="00F45CF5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Downloading package </w:t>
      </w:r>
      <w:proofErr w:type="spellStart"/>
      <w:r w:rsidRPr="007456AF">
        <w:t>averaged_perceptron_tagger_eng</w:t>
      </w:r>
      <w:proofErr w:type="spellEnd"/>
      <w:r w:rsidRPr="007456AF">
        <w:t xml:space="preserve"> to</w:t>
      </w:r>
    </w:p>
    <w:p w14:paraId="098EF748" w14:textId="77777777" w:rsidR="00F45CF5" w:rsidRPr="007456AF" w:rsidRDefault="00F45CF5" w:rsidP="00F45CF5">
      <w:r w:rsidRPr="007456AF">
        <w:t>[</w:t>
      </w:r>
      <w:proofErr w:type="spellStart"/>
      <w:r w:rsidRPr="007456AF">
        <w:t>nltk_data</w:t>
      </w:r>
      <w:proofErr w:type="spellEnd"/>
      <w:r w:rsidRPr="007456AF">
        <w:t>]    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1990A243" w14:textId="77777777" w:rsidR="00657FD5" w:rsidRDefault="00657FD5" w:rsidP="00F45CF5">
      <w:pPr>
        <w:rPr>
          <w:b/>
          <w:bCs/>
        </w:rPr>
      </w:pPr>
    </w:p>
    <w:p w14:paraId="4CB13556" w14:textId="77777777" w:rsidR="00F45CF5" w:rsidRPr="007456AF" w:rsidRDefault="00F45CF5" w:rsidP="00F45CF5">
      <w:pPr>
        <w:rPr>
          <w:b/>
          <w:bCs/>
        </w:rPr>
      </w:pPr>
      <w:r w:rsidRPr="007456AF">
        <w:rPr>
          <w:b/>
          <w:bCs/>
        </w:rPr>
        <w:t>POS Tags:</w:t>
      </w:r>
    </w:p>
    <w:p w14:paraId="5A8D6AE1" w14:textId="3A447713" w:rsidR="00F45CF5" w:rsidRPr="007456AF" w:rsidRDefault="00F45CF5" w:rsidP="00F45CF5">
      <w:r w:rsidRPr="007456AF">
        <w:t>[(</w:t>
      </w:r>
      <w:proofErr w:type="gramStart"/>
      <w:r w:rsidRPr="007456AF">
        <w:t>'The</w:t>
      </w:r>
      <w:proofErr w:type="gramEnd"/>
      <w:r w:rsidRPr="007456AF">
        <w:t>', 'DT'), ('little', 'JJ'), ('cat', 'NN'), ('sat', 'VBD'), ('on', 'IN'), ('the', 'DT'), ('red', 'JJ'), ('mat', 'NN')]</w:t>
      </w:r>
    </w:p>
    <w:p w14:paraId="7E4A1DD7" w14:textId="77777777" w:rsidR="00F45CF5" w:rsidRPr="007456AF" w:rsidRDefault="00F45CF5" w:rsidP="00F45CF5">
      <w:r w:rsidRPr="007456AF">
        <w:t>Chunk Tree:</w:t>
      </w:r>
    </w:p>
    <w:p w14:paraId="7C67B4B7" w14:textId="77777777" w:rsidR="00F45CF5" w:rsidRPr="007456AF" w:rsidRDefault="00F45CF5" w:rsidP="00F45CF5">
      <w:r w:rsidRPr="007456AF">
        <w:t>(S</w:t>
      </w:r>
    </w:p>
    <w:p w14:paraId="318CDB2D" w14:textId="77777777" w:rsidR="00F45CF5" w:rsidRPr="007456AF" w:rsidRDefault="00F45CF5" w:rsidP="00F45CF5">
      <w:r w:rsidRPr="007456AF">
        <w:t xml:space="preserve">  (NP </w:t>
      </w:r>
      <w:proofErr w:type="gramStart"/>
      <w:r w:rsidRPr="007456AF">
        <w:t>The/</w:t>
      </w:r>
      <w:proofErr w:type="gramEnd"/>
      <w:r w:rsidRPr="007456AF">
        <w:t>DT little/JJ cat/NN)</w:t>
      </w:r>
    </w:p>
    <w:p w14:paraId="03C10938" w14:textId="77777777" w:rsidR="00F45CF5" w:rsidRPr="007456AF" w:rsidRDefault="00F45CF5" w:rsidP="00F45CF5">
      <w:r w:rsidRPr="007456AF">
        <w:t xml:space="preserve">  </w:t>
      </w:r>
      <w:proofErr w:type="gramStart"/>
      <w:r w:rsidRPr="007456AF">
        <w:t>sat/VBD</w:t>
      </w:r>
      <w:proofErr w:type="gramEnd"/>
    </w:p>
    <w:p w14:paraId="1F8B61D8" w14:textId="77777777" w:rsidR="00F45CF5" w:rsidRPr="007456AF" w:rsidRDefault="00F45CF5" w:rsidP="00F45CF5">
      <w:r w:rsidRPr="007456AF">
        <w:t xml:space="preserve">  </w:t>
      </w:r>
      <w:proofErr w:type="gramStart"/>
      <w:r w:rsidRPr="007456AF">
        <w:t>on/IN</w:t>
      </w:r>
      <w:proofErr w:type="gramEnd"/>
    </w:p>
    <w:p w14:paraId="34E32E6F" w14:textId="6F98D8E9" w:rsidR="00F45CF5" w:rsidRPr="007456AF" w:rsidRDefault="00F45CF5" w:rsidP="00F45CF5">
      <w:r w:rsidRPr="007456AF">
        <w:t xml:space="preserve">  (NP the/DT red/JJ mat/NN))</w:t>
      </w:r>
    </w:p>
    <w:p w14:paraId="0A79194A" w14:textId="77777777" w:rsidR="00F45CF5" w:rsidRPr="007456AF" w:rsidRDefault="00F45CF5" w:rsidP="00F45CF5">
      <w:r w:rsidRPr="007456AF">
        <w:t>Noun Phrases:</w:t>
      </w:r>
    </w:p>
    <w:p w14:paraId="62CBF1DD" w14:textId="77777777" w:rsidR="00F45CF5" w:rsidRPr="007456AF" w:rsidRDefault="00F45CF5" w:rsidP="00F45CF5">
      <w:r w:rsidRPr="007456AF">
        <w:t>The little cat</w:t>
      </w:r>
    </w:p>
    <w:p w14:paraId="450A9E26" w14:textId="77777777" w:rsidR="00F45CF5" w:rsidRPr="007456AF" w:rsidRDefault="00F45CF5" w:rsidP="00F45CF5">
      <w:proofErr w:type="gramStart"/>
      <w:r w:rsidRPr="007456AF">
        <w:t>the</w:t>
      </w:r>
      <w:proofErr w:type="gramEnd"/>
      <w:r w:rsidRPr="007456AF">
        <w:t xml:space="preserve"> red mat</w:t>
      </w:r>
    </w:p>
    <w:p w14:paraId="4362031A" w14:textId="77777777" w:rsidR="00F45CF5" w:rsidRPr="007456AF" w:rsidRDefault="00F45CF5" w:rsidP="00F45CF5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</w:t>
      </w:r>
      <w:proofErr w:type="gramStart"/>
      <w:r w:rsidRPr="007456AF">
        <w:t>Unzipping taggers/averaged_perceptron_tagger_eng.zip.</w:t>
      </w:r>
      <w:proofErr w:type="gramEnd"/>
    </w:p>
    <w:p w14:paraId="591EFFEC" w14:textId="221DDA7C" w:rsidR="005B4913" w:rsidRPr="007456AF" w:rsidRDefault="005B4913"/>
    <w:p w14:paraId="154CDC13" w14:textId="685A6F82" w:rsidR="005B4913" w:rsidRPr="007456AF" w:rsidRDefault="00842186">
      <w:r w:rsidRPr="007456AF">
        <w:rPr>
          <w:b/>
          <w:bCs/>
        </w:rPr>
        <w:t>Result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Pr="007456AF">
        <w:t xml:space="preserve">Thus, the </w:t>
      </w:r>
      <w:r w:rsidR="00400ADB">
        <w:t>program,</w:t>
      </w:r>
      <w:r w:rsidRPr="007456AF">
        <w:t xml:space="preserve"> was implemented successfully and the output was verified.</w:t>
      </w:r>
    </w:p>
    <w:p w14:paraId="40A3887D" w14:textId="77777777" w:rsidR="005B4913" w:rsidRPr="007456AF" w:rsidRDefault="00842186">
      <w:r w:rsidRPr="007456AF">
        <w:br w:type="page"/>
      </w:r>
    </w:p>
    <w:p w14:paraId="5CB7F71B" w14:textId="77777777" w:rsidR="005B4913" w:rsidRPr="00657FD5" w:rsidRDefault="00842186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57FD5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4. Named Entity Recognition and TF-IDF</w:t>
      </w:r>
    </w:p>
    <w:p w14:paraId="0E0457CE" w14:textId="77777777" w:rsidR="00657FD5" w:rsidRDefault="00657FD5">
      <w:pPr>
        <w:rPr>
          <w:b/>
          <w:bCs/>
        </w:rPr>
      </w:pPr>
    </w:p>
    <w:p w14:paraId="188F9C87" w14:textId="62072A2E" w:rsidR="005B4913" w:rsidRPr="007456AF" w:rsidRDefault="00842186">
      <w:r w:rsidRPr="007456AF">
        <w:rPr>
          <w:b/>
          <w:bCs/>
        </w:rPr>
        <w:t>Aim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400ADB">
        <w:t>To write a program t</w:t>
      </w:r>
      <w:r w:rsidRPr="007456AF">
        <w:t>o identify named entities and compute TF-IDF scores.</w:t>
      </w:r>
    </w:p>
    <w:p w14:paraId="5CADAE4B" w14:textId="77777777" w:rsidR="00657FD5" w:rsidRDefault="00657FD5">
      <w:pPr>
        <w:rPr>
          <w:b/>
          <w:bCs/>
        </w:rPr>
      </w:pPr>
    </w:p>
    <w:p w14:paraId="10ED7D3A" w14:textId="77777777" w:rsidR="005B4913" w:rsidRPr="007456AF" w:rsidRDefault="00842186">
      <w:pPr>
        <w:rPr>
          <w:b/>
          <w:bCs/>
        </w:rPr>
      </w:pPr>
      <w:r w:rsidRPr="007456AF">
        <w:rPr>
          <w:b/>
          <w:bCs/>
        </w:rPr>
        <w:t>Algorithm/Procedure:</w:t>
      </w:r>
    </w:p>
    <w:p w14:paraId="6ED4CEF0" w14:textId="77777777" w:rsidR="00400ADB" w:rsidRPr="00400ADB" w:rsidRDefault="00400ADB" w:rsidP="00400ADB">
      <w:pPr>
        <w:pStyle w:val="ListParagraph"/>
        <w:numPr>
          <w:ilvl w:val="0"/>
          <w:numId w:val="32"/>
        </w:numPr>
      </w:pPr>
      <w:r w:rsidRPr="00400ADB">
        <w:t>Start</w:t>
      </w:r>
    </w:p>
    <w:p w14:paraId="7513B722" w14:textId="77777777" w:rsidR="00400ADB" w:rsidRPr="00400ADB" w:rsidRDefault="00400ADB" w:rsidP="00400ADB">
      <w:pPr>
        <w:pStyle w:val="ListParagraph"/>
        <w:numPr>
          <w:ilvl w:val="0"/>
          <w:numId w:val="32"/>
        </w:numPr>
      </w:pPr>
      <w:r w:rsidRPr="00400ADB">
        <w:t>Import required libraries.</w:t>
      </w:r>
    </w:p>
    <w:p w14:paraId="10658D90" w14:textId="77777777" w:rsidR="00400ADB" w:rsidRPr="00400ADB" w:rsidRDefault="00400ADB" w:rsidP="00400ADB">
      <w:pPr>
        <w:pStyle w:val="ListParagraph"/>
        <w:numPr>
          <w:ilvl w:val="0"/>
          <w:numId w:val="32"/>
        </w:numPr>
      </w:pPr>
      <w:r w:rsidRPr="00400ADB">
        <w:t>Download necessary NLTK resources.</w:t>
      </w:r>
    </w:p>
    <w:p w14:paraId="22F48AAE" w14:textId="77777777" w:rsidR="00400ADB" w:rsidRPr="00400ADB" w:rsidRDefault="00400ADB" w:rsidP="00400ADB">
      <w:pPr>
        <w:pStyle w:val="ListParagraph"/>
        <w:numPr>
          <w:ilvl w:val="0"/>
          <w:numId w:val="32"/>
        </w:numPr>
      </w:pPr>
      <w:r w:rsidRPr="00400ADB">
        <w:t>Input the text.</w:t>
      </w:r>
    </w:p>
    <w:p w14:paraId="1A7905FC" w14:textId="77777777" w:rsidR="00400ADB" w:rsidRPr="00400ADB" w:rsidRDefault="00400ADB" w:rsidP="00400ADB">
      <w:pPr>
        <w:pStyle w:val="ListParagraph"/>
        <w:numPr>
          <w:ilvl w:val="0"/>
          <w:numId w:val="32"/>
        </w:numPr>
      </w:pPr>
      <w:r w:rsidRPr="00400ADB">
        <w:t>Tokenize the text into words.</w:t>
      </w:r>
    </w:p>
    <w:p w14:paraId="2FE7670B" w14:textId="77777777" w:rsidR="00400ADB" w:rsidRPr="00400ADB" w:rsidRDefault="00400ADB" w:rsidP="00400ADB">
      <w:pPr>
        <w:pStyle w:val="ListParagraph"/>
        <w:numPr>
          <w:ilvl w:val="0"/>
          <w:numId w:val="32"/>
        </w:numPr>
      </w:pPr>
      <w:r w:rsidRPr="00400ADB">
        <w:t>Perform Part-of-Speech (POS) tagging.</w:t>
      </w:r>
    </w:p>
    <w:p w14:paraId="5B68EA4F" w14:textId="77777777" w:rsidR="00400ADB" w:rsidRPr="00400ADB" w:rsidRDefault="00400ADB" w:rsidP="00400ADB">
      <w:pPr>
        <w:pStyle w:val="ListParagraph"/>
        <w:numPr>
          <w:ilvl w:val="0"/>
          <w:numId w:val="32"/>
        </w:numPr>
      </w:pPr>
      <w:r w:rsidRPr="00400ADB">
        <w:t xml:space="preserve">Apply Named Entity Recognition using </w:t>
      </w:r>
      <w:proofErr w:type="spellStart"/>
      <w:r w:rsidRPr="00400ADB">
        <w:t>ne_</w:t>
      </w:r>
      <w:proofErr w:type="gramStart"/>
      <w:r w:rsidRPr="00400ADB">
        <w:t>chunk</w:t>
      </w:r>
      <w:proofErr w:type="spellEnd"/>
      <w:r w:rsidRPr="00400ADB">
        <w:t>(</w:t>
      </w:r>
      <w:proofErr w:type="gramEnd"/>
      <w:r w:rsidRPr="00400ADB">
        <w:t>).</w:t>
      </w:r>
    </w:p>
    <w:p w14:paraId="62F1C651" w14:textId="77777777" w:rsidR="00400ADB" w:rsidRPr="00400ADB" w:rsidRDefault="00400ADB" w:rsidP="00400ADB">
      <w:pPr>
        <w:pStyle w:val="ListParagraph"/>
        <w:numPr>
          <w:ilvl w:val="0"/>
          <w:numId w:val="32"/>
        </w:numPr>
      </w:pPr>
      <w:r w:rsidRPr="00400ADB">
        <w:t>Display the identified named entities.</w:t>
      </w:r>
    </w:p>
    <w:p w14:paraId="57A9242B" w14:textId="705207A9" w:rsidR="00657FD5" w:rsidRPr="00400ADB" w:rsidRDefault="00400ADB" w:rsidP="00400ADB">
      <w:pPr>
        <w:pStyle w:val="ListParagraph"/>
        <w:numPr>
          <w:ilvl w:val="0"/>
          <w:numId w:val="32"/>
        </w:numPr>
        <w:rPr>
          <w:bCs/>
        </w:rPr>
      </w:pPr>
      <w:r w:rsidRPr="00400ADB">
        <w:t>Stop.</w:t>
      </w:r>
    </w:p>
    <w:p w14:paraId="6779F330" w14:textId="2897EA39" w:rsidR="00351229" w:rsidRPr="007456AF" w:rsidRDefault="00842186" w:rsidP="00351229">
      <w:r w:rsidRPr="007456AF">
        <w:rPr>
          <w:b/>
          <w:bCs/>
        </w:rPr>
        <w:t>Program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351229" w:rsidRPr="007456AF">
        <w:t xml:space="preserve">import </w:t>
      </w:r>
      <w:proofErr w:type="spellStart"/>
      <w:r w:rsidR="00351229" w:rsidRPr="007456AF">
        <w:t>nltk</w:t>
      </w:r>
      <w:proofErr w:type="spellEnd"/>
    </w:p>
    <w:p w14:paraId="4C73772E" w14:textId="77777777" w:rsidR="00351229" w:rsidRPr="007456AF" w:rsidRDefault="00351229" w:rsidP="00351229">
      <w:r w:rsidRPr="007456AF">
        <w:t># Download required resources</w:t>
      </w:r>
    </w:p>
    <w:p w14:paraId="04AFEFBD" w14:textId="77777777" w:rsidR="00351229" w:rsidRPr="007456AF" w:rsidRDefault="00351229" w:rsidP="00351229">
      <w:proofErr w:type="spellStart"/>
      <w:proofErr w:type="gramStart"/>
      <w:r w:rsidRPr="007456AF">
        <w:t>nltk.download</w:t>
      </w:r>
      <w:proofErr w:type="spellEnd"/>
      <w:r w:rsidRPr="007456AF">
        <w:t>(</w:t>
      </w:r>
      <w:proofErr w:type="gramEnd"/>
      <w:r w:rsidRPr="007456AF">
        <w:t>'</w:t>
      </w:r>
      <w:proofErr w:type="spellStart"/>
      <w:r w:rsidRPr="007456AF">
        <w:t>punkt</w:t>
      </w:r>
      <w:proofErr w:type="spellEnd"/>
      <w:r w:rsidRPr="007456AF">
        <w:t>')</w:t>
      </w:r>
    </w:p>
    <w:p w14:paraId="6C8CD8D5" w14:textId="77777777" w:rsidR="00351229" w:rsidRPr="007456AF" w:rsidRDefault="00351229" w:rsidP="00351229">
      <w:proofErr w:type="spellStart"/>
      <w:proofErr w:type="gramStart"/>
      <w:r w:rsidRPr="007456AF">
        <w:t>nltk.download</w:t>
      </w:r>
      <w:proofErr w:type="spellEnd"/>
      <w:r w:rsidRPr="007456AF">
        <w:t>(</w:t>
      </w:r>
      <w:proofErr w:type="gramEnd"/>
      <w:r w:rsidRPr="007456AF">
        <w:t>'</w:t>
      </w:r>
      <w:proofErr w:type="spellStart"/>
      <w:r w:rsidRPr="007456AF">
        <w:t>punkt_tab</w:t>
      </w:r>
      <w:proofErr w:type="spellEnd"/>
      <w:r w:rsidRPr="007456AF">
        <w:t>')</w:t>
      </w:r>
    </w:p>
    <w:p w14:paraId="726765E7" w14:textId="77777777" w:rsidR="00351229" w:rsidRPr="007456AF" w:rsidRDefault="00351229" w:rsidP="00351229">
      <w:proofErr w:type="spellStart"/>
      <w:proofErr w:type="gramStart"/>
      <w:r w:rsidRPr="007456AF">
        <w:t>nltk.download</w:t>
      </w:r>
      <w:proofErr w:type="spellEnd"/>
      <w:r w:rsidRPr="007456AF">
        <w:t>(</w:t>
      </w:r>
      <w:proofErr w:type="gramEnd"/>
      <w:r w:rsidRPr="007456AF">
        <w:t>'</w:t>
      </w:r>
      <w:proofErr w:type="spellStart"/>
      <w:r w:rsidRPr="007456AF">
        <w:t>averaged_perceptron_tagger</w:t>
      </w:r>
      <w:proofErr w:type="spellEnd"/>
      <w:r w:rsidRPr="007456AF">
        <w:t>')</w:t>
      </w:r>
    </w:p>
    <w:p w14:paraId="03BD38F2" w14:textId="77777777" w:rsidR="00351229" w:rsidRPr="007456AF" w:rsidRDefault="00351229" w:rsidP="00351229">
      <w:proofErr w:type="spellStart"/>
      <w:proofErr w:type="gramStart"/>
      <w:r w:rsidRPr="007456AF">
        <w:t>nltk.download</w:t>
      </w:r>
      <w:proofErr w:type="spellEnd"/>
      <w:r w:rsidRPr="007456AF">
        <w:t>(</w:t>
      </w:r>
      <w:proofErr w:type="gramEnd"/>
      <w:r w:rsidRPr="007456AF">
        <w:t>'</w:t>
      </w:r>
      <w:proofErr w:type="spellStart"/>
      <w:r w:rsidRPr="007456AF">
        <w:t>averaged_perceptron_tagger_eng</w:t>
      </w:r>
      <w:proofErr w:type="spellEnd"/>
      <w:r w:rsidRPr="007456AF">
        <w:t>')</w:t>
      </w:r>
    </w:p>
    <w:p w14:paraId="0D3E504B" w14:textId="77777777" w:rsidR="00351229" w:rsidRPr="007456AF" w:rsidRDefault="00351229" w:rsidP="00351229">
      <w:proofErr w:type="spellStart"/>
      <w:proofErr w:type="gramStart"/>
      <w:r w:rsidRPr="007456AF">
        <w:t>nltk.download</w:t>
      </w:r>
      <w:proofErr w:type="spellEnd"/>
      <w:r w:rsidRPr="007456AF">
        <w:t>(</w:t>
      </w:r>
      <w:proofErr w:type="gramEnd"/>
      <w:r w:rsidRPr="007456AF">
        <w:t>'</w:t>
      </w:r>
      <w:proofErr w:type="spellStart"/>
      <w:r w:rsidRPr="007456AF">
        <w:t>maxent_ne_chunker</w:t>
      </w:r>
      <w:proofErr w:type="spellEnd"/>
      <w:r w:rsidRPr="007456AF">
        <w:t>')</w:t>
      </w:r>
    </w:p>
    <w:p w14:paraId="2A9AFF73" w14:textId="77777777" w:rsidR="00351229" w:rsidRPr="007456AF" w:rsidRDefault="00351229" w:rsidP="00351229">
      <w:proofErr w:type="spellStart"/>
      <w:proofErr w:type="gramStart"/>
      <w:r w:rsidRPr="007456AF">
        <w:t>nltk.download</w:t>
      </w:r>
      <w:proofErr w:type="spellEnd"/>
      <w:r w:rsidRPr="007456AF">
        <w:t>(</w:t>
      </w:r>
      <w:proofErr w:type="gramEnd"/>
      <w:r w:rsidRPr="007456AF">
        <w:t>'</w:t>
      </w:r>
      <w:proofErr w:type="spellStart"/>
      <w:r w:rsidRPr="007456AF">
        <w:t>maxent_ne_chunker_tab</w:t>
      </w:r>
      <w:proofErr w:type="spellEnd"/>
      <w:r w:rsidRPr="007456AF">
        <w:t>')</w:t>
      </w:r>
    </w:p>
    <w:p w14:paraId="0D6AAAFD" w14:textId="718EF74E" w:rsidR="00351229" w:rsidRPr="007456AF" w:rsidRDefault="00351229" w:rsidP="00351229">
      <w:proofErr w:type="spellStart"/>
      <w:proofErr w:type="gramStart"/>
      <w:r w:rsidRPr="007456AF">
        <w:t>nltk.download</w:t>
      </w:r>
      <w:proofErr w:type="spellEnd"/>
      <w:r w:rsidRPr="007456AF">
        <w:t>(</w:t>
      </w:r>
      <w:proofErr w:type="gramEnd"/>
      <w:r w:rsidRPr="007456AF">
        <w:t>'words')</w:t>
      </w:r>
    </w:p>
    <w:p w14:paraId="502E73C4" w14:textId="77777777" w:rsidR="00351229" w:rsidRPr="007456AF" w:rsidRDefault="00351229" w:rsidP="00351229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nltk</w:t>
      </w:r>
      <w:proofErr w:type="spellEnd"/>
      <w:r w:rsidRPr="007456AF">
        <w:t xml:space="preserve"> import </w:t>
      </w:r>
      <w:proofErr w:type="spellStart"/>
      <w:r w:rsidRPr="007456AF">
        <w:t>word_tokenize</w:t>
      </w:r>
      <w:proofErr w:type="spellEnd"/>
      <w:r w:rsidRPr="007456AF">
        <w:t xml:space="preserve">, </w:t>
      </w:r>
      <w:proofErr w:type="spellStart"/>
      <w:r w:rsidRPr="007456AF">
        <w:t>pos_tag</w:t>
      </w:r>
      <w:proofErr w:type="spellEnd"/>
      <w:r w:rsidRPr="007456AF">
        <w:t xml:space="preserve">, </w:t>
      </w:r>
      <w:proofErr w:type="spellStart"/>
      <w:r w:rsidRPr="007456AF">
        <w:t>ne_chunk</w:t>
      </w:r>
      <w:proofErr w:type="spellEnd"/>
    </w:p>
    <w:p w14:paraId="4B570ADD" w14:textId="4BD01D9D" w:rsidR="00351229" w:rsidRPr="007456AF" w:rsidRDefault="00351229" w:rsidP="00351229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sklearn.feature_extraction.text</w:t>
      </w:r>
      <w:proofErr w:type="spellEnd"/>
      <w:r w:rsidRPr="007456AF">
        <w:t xml:space="preserve"> import </w:t>
      </w:r>
      <w:proofErr w:type="spellStart"/>
      <w:r w:rsidRPr="007456AF">
        <w:t>TfidfVectorizer</w:t>
      </w:r>
      <w:proofErr w:type="spellEnd"/>
    </w:p>
    <w:p w14:paraId="6548A7AF" w14:textId="77777777" w:rsidR="00351229" w:rsidRPr="007456AF" w:rsidRDefault="00351229" w:rsidP="00351229">
      <w:r w:rsidRPr="007456AF">
        <w:t># -----------------------------</w:t>
      </w:r>
    </w:p>
    <w:p w14:paraId="2F55D7E4" w14:textId="77777777" w:rsidR="00351229" w:rsidRPr="007456AF" w:rsidRDefault="00351229" w:rsidP="00351229">
      <w:r w:rsidRPr="007456AF">
        <w:t># Part A: Named Entity Recognition</w:t>
      </w:r>
    </w:p>
    <w:p w14:paraId="6655F2ED" w14:textId="26F3AE5F" w:rsidR="00351229" w:rsidRPr="007456AF" w:rsidRDefault="00351229" w:rsidP="00351229">
      <w:r w:rsidRPr="007456AF">
        <w:t># -----------------------------</w:t>
      </w:r>
    </w:p>
    <w:p w14:paraId="04CF72B3" w14:textId="00993FAE" w:rsidR="00351229" w:rsidRPr="007456AF" w:rsidRDefault="00351229" w:rsidP="00351229">
      <w:proofErr w:type="gramStart"/>
      <w:r w:rsidRPr="007456AF">
        <w:t>text</w:t>
      </w:r>
      <w:proofErr w:type="gramEnd"/>
      <w:r w:rsidRPr="007456AF">
        <w:t xml:space="preserve"> = "Barack Obama was born in Hawaii and worked at Microsoft."</w:t>
      </w:r>
    </w:p>
    <w:p w14:paraId="256FF154" w14:textId="77777777" w:rsidR="00351229" w:rsidRPr="007456AF" w:rsidRDefault="00351229" w:rsidP="00351229">
      <w:proofErr w:type="gramStart"/>
      <w:r w:rsidRPr="007456AF">
        <w:t>tokens</w:t>
      </w:r>
      <w:proofErr w:type="gramEnd"/>
      <w:r w:rsidRPr="007456AF">
        <w:t xml:space="preserve"> = </w:t>
      </w:r>
      <w:proofErr w:type="spellStart"/>
      <w:r w:rsidRPr="007456AF">
        <w:t>word_tokenize</w:t>
      </w:r>
      <w:proofErr w:type="spellEnd"/>
      <w:r w:rsidRPr="007456AF">
        <w:t>(text)</w:t>
      </w:r>
    </w:p>
    <w:p w14:paraId="118D2BF6" w14:textId="2082C4BC" w:rsidR="00351229" w:rsidRPr="007456AF" w:rsidRDefault="00351229" w:rsidP="00351229">
      <w:proofErr w:type="spellStart"/>
      <w:r w:rsidRPr="007456AF">
        <w:t>pos_tags</w:t>
      </w:r>
      <w:proofErr w:type="spellEnd"/>
      <w:r w:rsidRPr="007456AF">
        <w:t xml:space="preserve"> = </w:t>
      </w:r>
      <w:proofErr w:type="spellStart"/>
      <w:r w:rsidRPr="007456AF">
        <w:t>pos_</w:t>
      </w:r>
      <w:proofErr w:type="gramStart"/>
      <w:r w:rsidRPr="007456AF">
        <w:t>tag</w:t>
      </w:r>
      <w:proofErr w:type="spellEnd"/>
      <w:r w:rsidRPr="007456AF">
        <w:t>(</w:t>
      </w:r>
      <w:proofErr w:type="gramEnd"/>
      <w:r w:rsidRPr="007456AF">
        <w:t>tokens)</w:t>
      </w:r>
    </w:p>
    <w:p w14:paraId="6FDC2859" w14:textId="77777777" w:rsidR="00351229" w:rsidRPr="007456AF" w:rsidRDefault="00351229" w:rsidP="00351229">
      <w:proofErr w:type="gramStart"/>
      <w:r w:rsidRPr="007456AF">
        <w:t>print(</w:t>
      </w:r>
      <w:proofErr w:type="gramEnd"/>
      <w:r w:rsidRPr="007456AF">
        <w:t>"POS Tagged Words:")</w:t>
      </w:r>
    </w:p>
    <w:p w14:paraId="0FAF388E" w14:textId="76254EB7" w:rsidR="00351229" w:rsidRPr="007456AF" w:rsidRDefault="00351229" w:rsidP="00351229">
      <w:proofErr w:type="gramStart"/>
      <w:r w:rsidRPr="007456AF">
        <w:t>print(</w:t>
      </w:r>
      <w:proofErr w:type="spellStart"/>
      <w:proofErr w:type="gramEnd"/>
      <w:r w:rsidRPr="007456AF">
        <w:t>pos_tags</w:t>
      </w:r>
      <w:proofErr w:type="spellEnd"/>
      <w:r w:rsidRPr="007456AF">
        <w:t>)</w:t>
      </w:r>
    </w:p>
    <w:p w14:paraId="5019565C" w14:textId="77777777" w:rsidR="00351229" w:rsidRPr="007456AF" w:rsidRDefault="00351229" w:rsidP="00351229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nNamed</w:t>
      </w:r>
      <w:proofErr w:type="spellEnd"/>
      <w:r w:rsidRPr="007456AF">
        <w:t xml:space="preserve"> Entities:")</w:t>
      </w:r>
    </w:p>
    <w:p w14:paraId="7712D8CA" w14:textId="77777777" w:rsidR="00351229" w:rsidRPr="007456AF" w:rsidRDefault="00351229" w:rsidP="00351229">
      <w:proofErr w:type="spellStart"/>
      <w:r w:rsidRPr="007456AF">
        <w:t>ner_tree</w:t>
      </w:r>
      <w:proofErr w:type="spellEnd"/>
      <w:r w:rsidRPr="007456AF">
        <w:t xml:space="preserve"> = </w:t>
      </w:r>
      <w:proofErr w:type="spellStart"/>
      <w:r w:rsidRPr="007456AF">
        <w:t>ne_</w:t>
      </w:r>
      <w:proofErr w:type="gramStart"/>
      <w:r w:rsidRPr="007456AF">
        <w:t>chunk</w:t>
      </w:r>
      <w:proofErr w:type="spellEnd"/>
      <w:r w:rsidRPr="007456AF">
        <w:t>(</w:t>
      </w:r>
      <w:proofErr w:type="spellStart"/>
      <w:proofErr w:type="gramEnd"/>
      <w:r w:rsidRPr="007456AF">
        <w:t>pos_tags</w:t>
      </w:r>
      <w:proofErr w:type="spellEnd"/>
      <w:r w:rsidRPr="007456AF">
        <w:t>)</w:t>
      </w:r>
    </w:p>
    <w:p w14:paraId="76DE23E8" w14:textId="4C6FBC63" w:rsidR="00351229" w:rsidRPr="007456AF" w:rsidRDefault="00351229" w:rsidP="00351229">
      <w:proofErr w:type="gramStart"/>
      <w:r w:rsidRPr="007456AF">
        <w:t>print(</w:t>
      </w:r>
      <w:proofErr w:type="spellStart"/>
      <w:proofErr w:type="gramEnd"/>
      <w:r w:rsidRPr="007456AF">
        <w:t>ner_tree</w:t>
      </w:r>
      <w:proofErr w:type="spellEnd"/>
      <w:r w:rsidRPr="007456AF">
        <w:t>)</w:t>
      </w:r>
    </w:p>
    <w:p w14:paraId="431472DE" w14:textId="77777777" w:rsidR="00351229" w:rsidRPr="007456AF" w:rsidRDefault="00351229" w:rsidP="00351229">
      <w:r w:rsidRPr="007456AF">
        <w:t># -----------------------------</w:t>
      </w:r>
    </w:p>
    <w:p w14:paraId="02878498" w14:textId="77777777" w:rsidR="00351229" w:rsidRPr="007456AF" w:rsidRDefault="00351229" w:rsidP="00351229">
      <w:r w:rsidRPr="007456AF">
        <w:t># Part B: TF-IDF Calculation</w:t>
      </w:r>
    </w:p>
    <w:p w14:paraId="41F87DB5" w14:textId="484DECC2" w:rsidR="00351229" w:rsidRPr="007456AF" w:rsidRDefault="00351229" w:rsidP="00351229">
      <w:r w:rsidRPr="007456AF">
        <w:t># -----------------------------</w:t>
      </w:r>
    </w:p>
    <w:p w14:paraId="74FB5A7F" w14:textId="77777777" w:rsidR="00351229" w:rsidRPr="007456AF" w:rsidRDefault="00351229" w:rsidP="00351229">
      <w:proofErr w:type="gramStart"/>
      <w:r w:rsidRPr="007456AF">
        <w:t>documents</w:t>
      </w:r>
      <w:proofErr w:type="gramEnd"/>
      <w:r w:rsidRPr="007456AF">
        <w:t xml:space="preserve"> = [</w:t>
      </w:r>
    </w:p>
    <w:p w14:paraId="69CBC0DB" w14:textId="77777777" w:rsidR="00351229" w:rsidRPr="007456AF" w:rsidRDefault="00351229" w:rsidP="00351229">
      <w:r w:rsidRPr="007456AF">
        <w:t>    "Natural Language Processing is interesting",</w:t>
      </w:r>
    </w:p>
    <w:p w14:paraId="48B2822D" w14:textId="77777777" w:rsidR="00351229" w:rsidRPr="007456AF" w:rsidRDefault="00351229" w:rsidP="00351229">
      <w:r w:rsidRPr="007456AF">
        <w:t>    "Machine Learning is a part of Artificial Intelligence",</w:t>
      </w:r>
    </w:p>
    <w:p w14:paraId="0338D26A" w14:textId="77777777" w:rsidR="00351229" w:rsidRPr="007456AF" w:rsidRDefault="00351229" w:rsidP="00351229">
      <w:r w:rsidRPr="007456AF">
        <w:t>    "Natural Language Processing uses Machine Learning"</w:t>
      </w:r>
    </w:p>
    <w:p w14:paraId="5D42423C" w14:textId="3CACCD29" w:rsidR="00351229" w:rsidRPr="007456AF" w:rsidRDefault="00351229" w:rsidP="00351229">
      <w:r w:rsidRPr="007456AF">
        <w:t>]</w:t>
      </w:r>
    </w:p>
    <w:p w14:paraId="139E364B" w14:textId="5960684E" w:rsidR="00351229" w:rsidRPr="007456AF" w:rsidRDefault="00351229" w:rsidP="00351229">
      <w:proofErr w:type="spellStart"/>
      <w:proofErr w:type="gramStart"/>
      <w:r w:rsidRPr="007456AF">
        <w:t>vectorizer</w:t>
      </w:r>
      <w:proofErr w:type="spellEnd"/>
      <w:proofErr w:type="gramEnd"/>
      <w:r w:rsidRPr="007456AF">
        <w:t xml:space="preserve"> = </w:t>
      </w:r>
      <w:proofErr w:type="spellStart"/>
      <w:r w:rsidRPr="007456AF">
        <w:t>TfidfVectorizer</w:t>
      </w:r>
      <w:proofErr w:type="spellEnd"/>
      <w:r w:rsidRPr="007456AF">
        <w:t>()</w:t>
      </w:r>
    </w:p>
    <w:p w14:paraId="7FD8FDA4" w14:textId="723CD218" w:rsidR="00351229" w:rsidRPr="007456AF" w:rsidRDefault="00351229" w:rsidP="00351229">
      <w:proofErr w:type="spellStart"/>
      <w:r w:rsidRPr="007456AF">
        <w:t>tfidf_matrix</w:t>
      </w:r>
      <w:proofErr w:type="spellEnd"/>
      <w:r w:rsidRPr="007456AF">
        <w:t xml:space="preserve"> = </w:t>
      </w:r>
      <w:proofErr w:type="spellStart"/>
      <w:r w:rsidRPr="007456AF">
        <w:t>vectorizer.fit_</w:t>
      </w:r>
      <w:proofErr w:type="gramStart"/>
      <w:r w:rsidRPr="007456AF">
        <w:t>transform</w:t>
      </w:r>
      <w:proofErr w:type="spellEnd"/>
      <w:r w:rsidRPr="007456AF">
        <w:t>(</w:t>
      </w:r>
      <w:proofErr w:type="gramEnd"/>
      <w:r w:rsidRPr="007456AF">
        <w:t>documents)</w:t>
      </w:r>
    </w:p>
    <w:p w14:paraId="6488626E" w14:textId="3D3F597D" w:rsidR="00351229" w:rsidRPr="007456AF" w:rsidRDefault="00351229" w:rsidP="00351229">
      <w:proofErr w:type="spellStart"/>
      <w:r w:rsidRPr="007456AF">
        <w:t>feature_names</w:t>
      </w:r>
      <w:proofErr w:type="spellEnd"/>
      <w:r w:rsidRPr="007456AF">
        <w:t xml:space="preserve"> = </w:t>
      </w:r>
      <w:proofErr w:type="spellStart"/>
      <w:r w:rsidRPr="007456AF">
        <w:t>vectorizer.get_feature_names_</w:t>
      </w:r>
      <w:proofErr w:type="gramStart"/>
      <w:r w:rsidRPr="007456AF">
        <w:t>out</w:t>
      </w:r>
      <w:proofErr w:type="spellEnd"/>
      <w:r w:rsidRPr="007456AF">
        <w:t>()</w:t>
      </w:r>
      <w:proofErr w:type="gramEnd"/>
    </w:p>
    <w:p w14:paraId="5F350AB3" w14:textId="77777777" w:rsidR="00351229" w:rsidRPr="007456AF" w:rsidRDefault="00351229" w:rsidP="00351229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nTF</w:t>
      </w:r>
      <w:proofErr w:type="spellEnd"/>
      <w:r w:rsidRPr="007456AF">
        <w:t>-IDF Feature Names:")</w:t>
      </w:r>
    </w:p>
    <w:p w14:paraId="3B20AC94" w14:textId="4BF8EEB5" w:rsidR="00351229" w:rsidRPr="007456AF" w:rsidRDefault="00351229" w:rsidP="00351229">
      <w:proofErr w:type="gramStart"/>
      <w:r w:rsidRPr="007456AF">
        <w:t>print(</w:t>
      </w:r>
      <w:proofErr w:type="spellStart"/>
      <w:proofErr w:type="gramEnd"/>
      <w:r w:rsidRPr="007456AF">
        <w:t>feature_names</w:t>
      </w:r>
      <w:proofErr w:type="spellEnd"/>
      <w:r w:rsidRPr="007456AF">
        <w:t>)</w:t>
      </w:r>
    </w:p>
    <w:p w14:paraId="6F898B65" w14:textId="77777777" w:rsidR="00351229" w:rsidRPr="007456AF" w:rsidRDefault="00351229" w:rsidP="00351229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nTF</w:t>
      </w:r>
      <w:proofErr w:type="spellEnd"/>
      <w:r w:rsidRPr="007456AF">
        <w:t>-IDF Matrix:")</w:t>
      </w:r>
    </w:p>
    <w:p w14:paraId="112966F6" w14:textId="6E5C59BF" w:rsidR="005B4913" w:rsidRPr="007456AF" w:rsidRDefault="00351229">
      <w:proofErr w:type="gramStart"/>
      <w:r w:rsidRPr="007456AF">
        <w:t>print(</w:t>
      </w:r>
      <w:proofErr w:type="spellStart"/>
      <w:proofErr w:type="gramEnd"/>
      <w:r w:rsidRPr="007456AF">
        <w:t>tfidf_matrix.toarray</w:t>
      </w:r>
      <w:proofErr w:type="spellEnd"/>
      <w:r w:rsidRPr="007456AF">
        <w:t>())</w:t>
      </w:r>
    </w:p>
    <w:p w14:paraId="47EA0B6A" w14:textId="77777777" w:rsidR="00400ADB" w:rsidRDefault="00842186" w:rsidP="00A430F1">
      <w:pPr>
        <w:rPr>
          <w:b/>
          <w:bCs/>
        </w:rPr>
      </w:pPr>
      <w:r w:rsidRPr="007456AF">
        <w:rPr>
          <w:b/>
          <w:bCs/>
        </w:rPr>
        <w:lastRenderedPageBreak/>
        <w:t xml:space="preserve"> </w:t>
      </w:r>
    </w:p>
    <w:p w14:paraId="0325FB00" w14:textId="78C4C024" w:rsidR="00A430F1" w:rsidRPr="007456AF" w:rsidRDefault="00842186" w:rsidP="00A430F1">
      <w:r w:rsidRPr="007456AF">
        <w:rPr>
          <w:b/>
          <w:bCs/>
        </w:rPr>
        <w:t>Output</w:t>
      </w:r>
      <w:proofErr w:type="gramStart"/>
      <w:r w:rsidRPr="007456AF">
        <w:rPr>
          <w:b/>
          <w:bCs/>
        </w:rPr>
        <w:t>:</w:t>
      </w:r>
      <w:proofErr w:type="gramEnd"/>
      <w:r w:rsidRPr="007456AF">
        <w:br/>
      </w:r>
      <w:r w:rsidR="00A430F1" w:rsidRPr="007456AF">
        <w:t>[</w:t>
      </w:r>
      <w:proofErr w:type="spellStart"/>
      <w:r w:rsidR="00A430F1" w:rsidRPr="007456AF">
        <w:t>nltk_data</w:t>
      </w:r>
      <w:proofErr w:type="spellEnd"/>
      <w:r w:rsidR="00A430F1" w:rsidRPr="007456AF">
        <w:t xml:space="preserve">] Downloading package </w:t>
      </w:r>
      <w:proofErr w:type="spellStart"/>
      <w:r w:rsidR="00A430F1" w:rsidRPr="007456AF">
        <w:t>punkt</w:t>
      </w:r>
      <w:proofErr w:type="spellEnd"/>
      <w:r w:rsidR="00A430F1" w:rsidRPr="007456AF">
        <w:t xml:space="preserve"> to /root/</w:t>
      </w:r>
      <w:proofErr w:type="spellStart"/>
      <w:r w:rsidR="00A430F1" w:rsidRPr="007456AF">
        <w:t>nltk_data</w:t>
      </w:r>
      <w:proofErr w:type="spellEnd"/>
      <w:r w:rsidR="00A430F1" w:rsidRPr="007456AF">
        <w:t>...</w:t>
      </w:r>
    </w:p>
    <w:p w14:paraId="631AEE2A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Package </w:t>
      </w:r>
      <w:proofErr w:type="spellStart"/>
      <w:r w:rsidRPr="007456AF">
        <w:t>punkt</w:t>
      </w:r>
      <w:proofErr w:type="spellEnd"/>
      <w:r w:rsidRPr="007456AF">
        <w:t xml:space="preserve"> is already up-to-date!</w:t>
      </w:r>
    </w:p>
    <w:p w14:paraId="1B2F9FD2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Downloading package </w:t>
      </w:r>
      <w:proofErr w:type="spellStart"/>
      <w:r w:rsidRPr="007456AF">
        <w:t>punkt_tab</w:t>
      </w:r>
      <w:proofErr w:type="spellEnd"/>
      <w:r w:rsidRPr="007456AF">
        <w:t xml:space="preserve"> to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0D130E9D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Package </w:t>
      </w:r>
      <w:proofErr w:type="spellStart"/>
      <w:r w:rsidRPr="007456AF">
        <w:t>punkt_tab</w:t>
      </w:r>
      <w:proofErr w:type="spellEnd"/>
      <w:r w:rsidRPr="007456AF">
        <w:t xml:space="preserve"> is already up-to-date!</w:t>
      </w:r>
    </w:p>
    <w:p w14:paraId="2F244FEA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Downloading package </w:t>
      </w:r>
      <w:proofErr w:type="spellStart"/>
      <w:r w:rsidRPr="007456AF">
        <w:t>averaged_perceptron_tagger</w:t>
      </w:r>
      <w:proofErr w:type="spellEnd"/>
      <w:r w:rsidRPr="007456AF">
        <w:t xml:space="preserve"> to</w:t>
      </w:r>
    </w:p>
    <w:p w14:paraId="1F1A844C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>]    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57522B9A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Package </w:t>
      </w:r>
      <w:proofErr w:type="spellStart"/>
      <w:r w:rsidRPr="007456AF">
        <w:t>averaged_perceptron_tagger</w:t>
      </w:r>
      <w:proofErr w:type="spellEnd"/>
      <w:r w:rsidRPr="007456AF">
        <w:t xml:space="preserve"> is already up-to-</w:t>
      </w:r>
    </w:p>
    <w:p w14:paraId="065FA48A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>]       date!</w:t>
      </w:r>
    </w:p>
    <w:p w14:paraId="1E3803B3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Downloading package </w:t>
      </w:r>
      <w:proofErr w:type="spellStart"/>
      <w:r w:rsidRPr="007456AF">
        <w:t>averaged_perceptron_tagger_eng</w:t>
      </w:r>
      <w:proofErr w:type="spellEnd"/>
      <w:r w:rsidRPr="007456AF">
        <w:t xml:space="preserve"> to</w:t>
      </w:r>
    </w:p>
    <w:p w14:paraId="65F29B07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>]    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273253CE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Package </w:t>
      </w:r>
      <w:proofErr w:type="spellStart"/>
      <w:r w:rsidRPr="007456AF">
        <w:t>averaged_perceptron_tagger_eng</w:t>
      </w:r>
      <w:proofErr w:type="spellEnd"/>
      <w:r w:rsidRPr="007456AF">
        <w:t xml:space="preserve"> is already up-to-</w:t>
      </w:r>
    </w:p>
    <w:p w14:paraId="50C5CDC4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>]       date!</w:t>
      </w:r>
    </w:p>
    <w:p w14:paraId="4F73C06E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Downloading package </w:t>
      </w:r>
      <w:proofErr w:type="spellStart"/>
      <w:r w:rsidRPr="007456AF">
        <w:t>maxent_ne_chunker</w:t>
      </w:r>
      <w:proofErr w:type="spellEnd"/>
      <w:r w:rsidRPr="007456AF">
        <w:t xml:space="preserve"> to</w:t>
      </w:r>
    </w:p>
    <w:p w14:paraId="26AA08D7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>]    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6421E184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</w:t>
      </w:r>
      <w:proofErr w:type="gramStart"/>
      <w:r w:rsidRPr="007456AF">
        <w:t xml:space="preserve">Unzipping </w:t>
      </w:r>
      <w:proofErr w:type="spellStart"/>
      <w:r w:rsidRPr="007456AF">
        <w:t>chunkers</w:t>
      </w:r>
      <w:proofErr w:type="spellEnd"/>
      <w:r w:rsidRPr="007456AF">
        <w:t>/maxent_ne_chunker.zip.</w:t>
      </w:r>
      <w:proofErr w:type="gramEnd"/>
    </w:p>
    <w:p w14:paraId="02D574C0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Downloading package </w:t>
      </w:r>
      <w:proofErr w:type="spellStart"/>
      <w:r w:rsidRPr="007456AF">
        <w:t>maxent_ne_chunker_tab</w:t>
      </w:r>
      <w:proofErr w:type="spellEnd"/>
      <w:r w:rsidRPr="007456AF">
        <w:t xml:space="preserve"> to</w:t>
      </w:r>
    </w:p>
    <w:p w14:paraId="51EC9D86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>]    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7D640B39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</w:t>
      </w:r>
      <w:proofErr w:type="gramStart"/>
      <w:r w:rsidRPr="007456AF">
        <w:t xml:space="preserve">Unzipping </w:t>
      </w:r>
      <w:proofErr w:type="spellStart"/>
      <w:r w:rsidRPr="007456AF">
        <w:t>chunkers</w:t>
      </w:r>
      <w:proofErr w:type="spellEnd"/>
      <w:r w:rsidRPr="007456AF">
        <w:t>/maxent_ne_chunker_tab.zip.</w:t>
      </w:r>
      <w:proofErr w:type="gramEnd"/>
    </w:p>
    <w:p w14:paraId="020F8FFC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>] Downloading package words to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2A1356D8" w14:textId="77777777" w:rsidR="00A430F1" w:rsidRPr="007456AF" w:rsidRDefault="00A430F1" w:rsidP="00A430F1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</w:t>
      </w:r>
      <w:proofErr w:type="gramStart"/>
      <w:r w:rsidRPr="007456AF">
        <w:t>Unzipping corpora/words.zip.</w:t>
      </w:r>
      <w:proofErr w:type="gramEnd"/>
    </w:p>
    <w:p w14:paraId="4777394E" w14:textId="77777777" w:rsidR="00400ADB" w:rsidRDefault="00400ADB" w:rsidP="00A430F1">
      <w:pPr>
        <w:rPr>
          <w:b/>
          <w:bCs/>
        </w:rPr>
      </w:pPr>
    </w:p>
    <w:p w14:paraId="42F75AF6" w14:textId="77777777" w:rsidR="00A430F1" w:rsidRPr="007456AF" w:rsidRDefault="00A430F1" w:rsidP="00A430F1">
      <w:pPr>
        <w:rPr>
          <w:b/>
          <w:bCs/>
        </w:rPr>
      </w:pPr>
      <w:r w:rsidRPr="007456AF">
        <w:rPr>
          <w:b/>
          <w:bCs/>
        </w:rPr>
        <w:t>POS Tagged Words:</w:t>
      </w:r>
    </w:p>
    <w:p w14:paraId="3577421B" w14:textId="6747A8A9" w:rsidR="00A430F1" w:rsidRPr="007456AF" w:rsidRDefault="00A430F1" w:rsidP="00A430F1">
      <w:r w:rsidRPr="007456AF">
        <w:t>[('Barack', 'NNP'), ('Obama', 'NNP'), ('was', 'VBD'), ('born', 'VBN'), ('in', 'IN'), ('Hawaii', 'NNP'), ('and', 'CC'), ('worked', 'VBD'), ('at', 'IN'), ('Microsoft', 'NNP'), ('.', '.')]</w:t>
      </w:r>
    </w:p>
    <w:p w14:paraId="43DE2EB1" w14:textId="77777777" w:rsidR="00400ADB" w:rsidRDefault="00400ADB" w:rsidP="00A430F1">
      <w:pPr>
        <w:rPr>
          <w:b/>
          <w:bCs/>
        </w:rPr>
      </w:pPr>
    </w:p>
    <w:p w14:paraId="3B2FE591" w14:textId="77777777" w:rsidR="00A430F1" w:rsidRPr="007456AF" w:rsidRDefault="00A430F1" w:rsidP="00A430F1">
      <w:pPr>
        <w:rPr>
          <w:b/>
          <w:bCs/>
        </w:rPr>
      </w:pPr>
      <w:r w:rsidRPr="007456AF">
        <w:rPr>
          <w:b/>
          <w:bCs/>
        </w:rPr>
        <w:t>Named Entities:</w:t>
      </w:r>
    </w:p>
    <w:p w14:paraId="3786CAC3" w14:textId="77777777" w:rsidR="00A430F1" w:rsidRPr="007456AF" w:rsidRDefault="00A430F1" w:rsidP="00A430F1">
      <w:r w:rsidRPr="007456AF">
        <w:t>(S</w:t>
      </w:r>
    </w:p>
    <w:p w14:paraId="491D6192" w14:textId="77777777" w:rsidR="00A430F1" w:rsidRPr="007456AF" w:rsidRDefault="00A430F1" w:rsidP="00A430F1">
      <w:r w:rsidRPr="007456AF">
        <w:t xml:space="preserve">  (PERSON Barack/NNP)</w:t>
      </w:r>
    </w:p>
    <w:p w14:paraId="073509DD" w14:textId="77777777" w:rsidR="00A430F1" w:rsidRPr="007456AF" w:rsidRDefault="00A430F1" w:rsidP="00A430F1">
      <w:r w:rsidRPr="007456AF">
        <w:t xml:space="preserve">  (PERSON Obama/NNP)</w:t>
      </w:r>
    </w:p>
    <w:p w14:paraId="18C82560" w14:textId="77777777" w:rsidR="00A430F1" w:rsidRPr="007456AF" w:rsidRDefault="00A430F1" w:rsidP="00A430F1">
      <w:r w:rsidRPr="007456AF">
        <w:t xml:space="preserve">  </w:t>
      </w:r>
      <w:proofErr w:type="gramStart"/>
      <w:r w:rsidRPr="007456AF">
        <w:t>was/</w:t>
      </w:r>
      <w:proofErr w:type="gramEnd"/>
      <w:r w:rsidRPr="007456AF">
        <w:t>VBD</w:t>
      </w:r>
    </w:p>
    <w:p w14:paraId="514E8F4B" w14:textId="77777777" w:rsidR="00A430F1" w:rsidRPr="007456AF" w:rsidRDefault="00A430F1" w:rsidP="00A430F1">
      <w:r w:rsidRPr="007456AF">
        <w:t xml:space="preserve">  </w:t>
      </w:r>
      <w:proofErr w:type="gramStart"/>
      <w:r w:rsidRPr="007456AF">
        <w:t>born/VBN</w:t>
      </w:r>
      <w:proofErr w:type="gramEnd"/>
    </w:p>
    <w:p w14:paraId="4DDC0BA8" w14:textId="77777777" w:rsidR="00A430F1" w:rsidRPr="007456AF" w:rsidRDefault="00A430F1" w:rsidP="00A430F1">
      <w:r w:rsidRPr="007456AF">
        <w:t xml:space="preserve">  </w:t>
      </w:r>
      <w:proofErr w:type="gramStart"/>
      <w:r w:rsidRPr="007456AF">
        <w:t>in/IN</w:t>
      </w:r>
      <w:proofErr w:type="gramEnd"/>
    </w:p>
    <w:p w14:paraId="0DB81CF4" w14:textId="77777777" w:rsidR="00A430F1" w:rsidRPr="007456AF" w:rsidRDefault="00A430F1" w:rsidP="00A430F1">
      <w:r w:rsidRPr="007456AF">
        <w:t xml:space="preserve">  (GPE Hawaii/NNP)</w:t>
      </w:r>
    </w:p>
    <w:p w14:paraId="6B3B65D9" w14:textId="77777777" w:rsidR="00A430F1" w:rsidRPr="007456AF" w:rsidRDefault="00A430F1" w:rsidP="00A430F1">
      <w:r w:rsidRPr="007456AF">
        <w:t xml:space="preserve">  </w:t>
      </w:r>
      <w:proofErr w:type="gramStart"/>
      <w:r w:rsidRPr="007456AF">
        <w:t>and/</w:t>
      </w:r>
      <w:proofErr w:type="gramEnd"/>
      <w:r w:rsidRPr="007456AF">
        <w:t>CC</w:t>
      </w:r>
    </w:p>
    <w:p w14:paraId="60BF3249" w14:textId="77777777" w:rsidR="00A430F1" w:rsidRPr="007456AF" w:rsidRDefault="00A430F1" w:rsidP="00A430F1">
      <w:r w:rsidRPr="007456AF">
        <w:t xml:space="preserve">  </w:t>
      </w:r>
      <w:proofErr w:type="gramStart"/>
      <w:r w:rsidRPr="007456AF">
        <w:t>worked/VBD</w:t>
      </w:r>
      <w:proofErr w:type="gramEnd"/>
    </w:p>
    <w:p w14:paraId="21F90F7C" w14:textId="77777777" w:rsidR="00A430F1" w:rsidRPr="007456AF" w:rsidRDefault="00A430F1" w:rsidP="00A430F1">
      <w:r w:rsidRPr="007456AF">
        <w:t xml:space="preserve">  </w:t>
      </w:r>
      <w:proofErr w:type="gramStart"/>
      <w:r w:rsidRPr="007456AF">
        <w:t>at/IN</w:t>
      </w:r>
      <w:proofErr w:type="gramEnd"/>
    </w:p>
    <w:p w14:paraId="6AD3D047" w14:textId="77777777" w:rsidR="00A430F1" w:rsidRPr="007456AF" w:rsidRDefault="00A430F1" w:rsidP="00A430F1">
      <w:r w:rsidRPr="007456AF">
        <w:t xml:space="preserve">  (ORGANIZATION Microsoft/NNP)</w:t>
      </w:r>
    </w:p>
    <w:p w14:paraId="5AEA1187" w14:textId="77777777" w:rsidR="00A430F1" w:rsidRPr="007456AF" w:rsidRDefault="00A430F1" w:rsidP="00A430F1">
      <w:r w:rsidRPr="007456AF">
        <w:t xml:space="preserve">  ./.)</w:t>
      </w:r>
    </w:p>
    <w:p w14:paraId="60AF4ADF" w14:textId="77777777" w:rsidR="00A430F1" w:rsidRPr="007456AF" w:rsidRDefault="00A430F1" w:rsidP="00A430F1"/>
    <w:p w14:paraId="3FD83D41" w14:textId="77777777" w:rsidR="00A430F1" w:rsidRPr="007456AF" w:rsidRDefault="00A430F1" w:rsidP="00A430F1">
      <w:pPr>
        <w:rPr>
          <w:b/>
          <w:bCs/>
        </w:rPr>
      </w:pPr>
      <w:r w:rsidRPr="007456AF">
        <w:rPr>
          <w:b/>
          <w:bCs/>
        </w:rPr>
        <w:t>TF-IDF Feature Names:</w:t>
      </w:r>
    </w:p>
    <w:p w14:paraId="65B2C432" w14:textId="77777777" w:rsidR="00A430F1" w:rsidRPr="007456AF" w:rsidRDefault="00A430F1" w:rsidP="00A430F1">
      <w:proofErr w:type="gramStart"/>
      <w:r w:rsidRPr="007456AF">
        <w:t>['artificial</w:t>
      </w:r>
      <w:proofErr w:type="gramEnd"/>
      <w:r w:rsidRPr="007456AF">
        <w:t>' 'intelligence' 'interesting' 'is' 'language' 'learning'</w:t>
      </w:r>
    </w:p>
    <w:p w14:paraId="5D6EA7CA" w14:textId="7C9DD3E7" w:rsidR="000C0D45" w:rsidRPr="00400ADB" w:rsidRDefault="00A430F1" w:rsidP="00A430F1">
      <w:r w:rsidRPr="007456AF">
        <w:t xml:space="preserve"> '</w:t>
      </w:r>
      <w:proofErr w:type="gramStart"/>
      <w:r w:rsidRPr="007456AF">
        <w:t>machine</w:t>
      </w:r>
      <w:proofErr w:type="gramEnd"/>
      <w:r w:rsidRPr="007456AF">
        <w:t>' 'natural' '</w:t>
      </w:r>
      <w:r w:rsidR="00400ADB">
        <w:t>of' 'part' 'processing' 'uses']</w:t>
      </w:r>
    </w:p>
    <w:p w14:paraId="7074AF55" w14:textId="77777777" w:rsidR="00400ADB" w:rsidRDefault="00400ADB" w:rsidP="00A430F1">
      <w:pPr>
        <w:rPr>
          <w:b/>
          <w:bCs/>
        </w:rPr>
      </w:pPr>
    </w:p>
    <w:p w14:paraId="4DD7390E" w14:textId="77777777" w:rsidR="00400ADB" w:rsidRDefault="00400ADB" w:rsidP="00A430F1">
      <w:pPr>
        <w:rPr>
          <w:b/>
          <w:bCs/>
        </w:rPr>
      </w:pPr>
    </w:p>
    <w:p w14:paraId="54B4BCE7" w14:textId="77777777" w:rsidR="00400ADB" w:rsidRDefault="00400ADB" w:rsidP="00A430F1">
      <w:pPr>
        <w:rPr>
          <w:b/>
          <w:bCs/>
        </w:rPr>
      </w:pPr>
    </w:p>
    <w:p w14:paraId="2D894801" w14:textId="64DBC057" w:rsidR="00A430F1" w:rsidRPr="007456AF" w:rsidRDefault="00A430F1" w:rsidP="00A430F1">
      <w:pPr>
        <w:rPr>
          <w:b/>
          <w:bCs/>
        </w:rPr>
      </w:pPr>
      <w:r w:rsidRPr="007456AF">
        <w:rPr>
          <w:b/>
          <w:bCs/>
        </w:rPr>
        <w:t>TF-IDF Matrix:</w:t>
      </w:r>
    </w:p>
    <w:p w14:paraId="069C29DB" w14:textId="77777777" w:rsidR="00A430F1" w:rsidRPr="007456AF" w:rsidRDefault="00A430F1" w:rsidP="00A430F1">
      <w:proofErr w:type="gramStart"/>
      <w:r w:rsidRPr="007456AF">
        <w:t>[[0.         0.</w:t>
      </w:r>
      <w:proofErr w:type="gramEnd"/>
      <w:r w:rsidRPr="007456AF">
        <w:t xml:space="preserve">         </w:t>
      </w:r>
      <w:proofErr w:type="gramStart"/>
      <w:r w:rsidRPr="007456AF">
        <w:t>0.54935123 0.41779577 0.41779577 0.</w:t>
      </w:r>
      <w:proofErr w:type="gramEnd"/>
    </w:p>
    <w:p w14:paraId="2FFE61B8" w14:textId="77777777" w:rsidR="00A430F1" w:rsidRPr="007456AF" w:rsidRDefault="00A430F1" w:rsidP="00A430F1">
      <w:r w:rsidRPr="007456AF">
        <w:t xml:space="preserve">  0.         0.41779577 0.         0.         0.41779577 0.        ]</w:t>
      </w:r>
    </w:p>
    <w:p w14:paraId="4CF79B4C" w14:textId="77777777" w:rsidR="00A430F1" w:rsidRPr="007456AF" w:rsidRDefault="00A430F1" w:rsidP="00A430F1">
      <w:r w:rsidRPr="007456AF">
        <w:t xml:space="preserve"> </w:t>
      </w:r>
      <w:proofErr w:type="gramStart"/>
      <w:r w:rsidRPr="007456AF">
        <w:t>[0.41756662 0.41756662 0.</w:t>
      </w:r>
      <w:proofErr w:type="gramEnd"/>
      <w:r w:rsidRPr="007456AF">
        <w:t xml:space="preserve">         </w:t>
      </w:r>
      <w:proofErr w:type="gramStart"/>
      <w:r w:rsidRPr="007456AF">
        <w:t>0.31757018 0.</w:t>
      </w:r>
      <w:proofErr w:type="gramEnd"/>
      <w:r w:rsidRPr="007456AF">
        <w:t xml:space="preserve">         0.31757018</w:t>
      </w:r>
    </w:p>
    <w:p w14:paraId="520D8913" w14:textId="77777777" w:rsidR="00A430F1" w:rsidRPr="007456AF" w:rsidRDefault="00A430F1" w:rsidP="00A430F1">
      <w:r w:rsidRPr="007456AF">
        <w:t xml:space="preserve">  </w:t>
      </w:r>
      <w:proofErr w:type="gramStart"/>
      <w:r w:rsidRPr="007456AF">
        <w:t>0.31757018 0.</w:t>
      </w:r>
      <w:proofErr w:type="gramEnd"/>
      <w:r w:rsidRPr="007456AF">
        <w:t xml:space="preserve">         </w:t>
      </w:r>
      <w:proofErr w:type="gramStart"/>
      <w:r w:rsidRPr="007456AF">
        <w:t>0.41756662 0.41756662 0.</w:t>
      </w:r>
      <w:proofErr w:type="gramEnd"/>
      <w:r w:rsidRPr="007456AF">
        <w:t xml:space="preserve">         0.        ]</w:t>
      </w:r>
    </w:p>
    <w:p w14:paraId="6C508F44" w14:textId="77777777" w:rsidR="00A430F1" w:rsidRPr="007456AF" w:rsidRDefault="00A430F1" w:rsidP="00A430F1">
      <w:r w:rsidRPr="007456AF">
        <w:t xml:space="preserve"> </w:t>
      </w:r>
      <w:proofErr w:type="gramStart"/>
      <w:r w:rsidRPr="007456AF">
        <w:t>[0.         0.</w:t>
      </w:r>
      <w:proofErr w:type="gramEnd"/>
      <w:r w:rsidRPr="007456AF">
        <w:t xml:space="preserve">         0.         0.         0.38550292 0.38550292</w:t>
      </w:r>
    </w:p>
    <w:p w14:paraId="7C5FB88A" w14:textId="69951D16" w:rsidR="005B4913" w:rsidRPr="007456AF" w:rsidRDefault="00A430F1" w:rsidP="00A430F1">
      <w:r w:rsidRPr="007456AF">
        <w:lastRenderedPageBreak/>
        <w:t xml:space="preserve">  </w:t>
      </w:r>
      <w:proofErr w:type="gramStart"/>
      <w:r w:rsidRPr="007456AF">
        <w:t>0.38550292 0.38550292 0.</w:t>
      </w:r>
      <w:proofErr w:type="gramEnd"/>
      <w:r w:rsidRPr="007456AF">
        <w:t xml:space="preserve">         0.         0.38550292 0.50689001]]</w:t>
      </w:r>
    </w:p>
    <w:p w14:paraId="70899A56" w14:textId="77777777" w:rsidR="00400ADB" w:rsidRDefault="00400ADB">
      <w:pPr>
        <w:rPr>
          <w:b/>
          <w:bCs/>
        </w:rPr>
      </w:pPr>
    </w:p>
    <w:p w14:paraId="7F3789C7" w14:textId="3F7D3058" w:rsidR="005B4913" w:rsidRPr="007456AF" w:rsidRDefault="00842186">
      <w:r w:rsidRPr="007456AF">
        <w:rPr>
          <w:b/>
          <w:bCs/>
        </w:rPr>
        <w:t>Result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Pr="007456AF">
        <w:t xml:space="preserve">Thus, the </w:t>
      </w:r>
      <w:r w:rsidR="00400ADB">
        <w:t>program</w:t>
      </w:r>
      <w:r w:rsidRPr="007456AF">
        <w:t xml:space="preserve"> was implemented successfully and the output was verified.</w:t>
      </w:r>
    </w:p>
    <w:p w14:paraId="10AD9D0B" w14:textId="77777777" w:rsidR="005B4913" w:rsidRPr="007456AF" w:rsidRDefault="00842186">
      <w:r w:rsidRPr="007456AF">
        <w:br w:type="page"/>
      </w:r>
    </w:p>
    <w:p w14:paraId="6F6E6B50" w14:textId="77777777" w:rsidR="005B4913" w:rsidRDefault="00842186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00ADB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5. CYK Parsing / Chart Parsing</w:t>
      </w:r>
    </w:p>
    <w:p w14:paraId="0DF03EB2" w14:textId="77777777" w:rsidR="00400ADB" w:rsidRPr="00400ADB" w:rsidRDefault="00400ADB" w:rsidP="00400ADB"/>
    <w:p w14:paraId="7A17BE5D" w14:textId="59341905" w:rsidR="005B4913" w:rsidRPr="007456AF" w:rsidRDefault="00842186">
      <w:r w:rsidRPr="007456AF">
        <w:rPr>
          <w:b/>
          <w:bCs/>
        </w:rPr>
        <w:t>Aim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395B5A">
        <w:t>To write a Python program t</w:t>
      </w:r>
      <w:r w:rsidRPr="007456AF">
        <w:t>o parse sentences using context-free grammar.</w:t>
      </w:r>
    </w:p>
    <w:p w14:paraId="3DB20F79" w14:textId="77777777" w:rsidR="00400ADB" w:rsidRDefault="00400ADB">
      <w:pPr>
        <w:rPr>
          <w:b/>
          <w:bCs/>
        </w:rPr>
      </w:pPr>
    </w:p>
    <w:p w14:paraId="1B2BA7F8" w14:textId="77777777" w:rsidR="005B4913" w:rsidRPr="007456AF" w:rsidRDefault="00842186">
      <w:pPr>
        <w:rPr>
          <w:b/>
          <w:bCs/>
        </w:rPr>
      </w:pPr>
      <w:r w:rsidRPr="007456AF">
        <w:rPr>
          <w:b/>
          <w:bCs/>
        </w:rPr>
        <w:t>Algorithm/Procedure:</w:t>
      </w:r>
    </w:p>
    <w:p w14:paraId="3537B99C" w14:textId="22A853BD" w:rsidR="00400ADB" w:rsidRDefault="00400ADB" w:rsidP="00400ADB">
      <w:pPr>
        <w:pStyle w:val="ListParagraph"/>
        <w:numPr>
          <w:ilvl w:val="0"/>
          <w:numId w:val="33"/>
        </w:numPr>
      </w:pPr>
      <w:r>
        <w:t>Start.</w:t>
      </w:r>
    </w:p>
    <w:p w14:paraId="35D870DC" w14:textId="77777777" w:rsidR="00400ADB" w:rsidRDefault="00400ADB" w:rsidP="00400ADB">
      <w:pPr>
        <w:pStyle w:val="ListParagraph"/>
        <w:numPr>
          <w:ilvl w:val="0"/>
          <w:numId w:val="33"/>
        </w:numPr>
      </w:pPr>
      <w:r>
        <w:t xml:space="preserve">Import the required NLTK modules (CFG and </w:t>
      </w:r>
      <w:proofErr w:type="spellStart"/>
      <w:r>
        <w:t>ChartParser</w:t>
      </w:r>
      <w:proofErr w:type="spellEnd"/>
      <w:r>
        <w:t>).</w:t>
      </w:r>
    </w:p>
    <w:p w14:paraId="4B6E83EF" w14:textId="77777777" w:rsidR="00400ADB" w:rsidRDefault="00400ADB" w:rsidP="00400ADB">
      <w:pPr>
        <w:pStyle w:val="ListParagraph"/>
        <w:numPr>
          <w:ilvl w:val="0"/>
          <w:numId w:val="33"/>
        </w:numPr>
      </w:pPr>
      <w:r>
        <w:t>Define the Context-Free Grammar (CFG) with production rules.</w:t>
      </w:r>
    </w:p>
    <w:p w14:paraId="69C843C2" w14:textId="77777777" w:rsidR="00400ADB" w:rsidRDefault="00400ADB" w:rsidP="00400ADB">
      <w:pPr>
        <w:pStyle w:val="ListParagraph"/>
        <w:numPr>
          <w:ilvl w:val="0"/>
          <w:numId w:val="33"/>
        </w:numPr>
      </w:pPr>
      <w:r>
        <w:t>Create a Chart Parser using the defined grammar.</w:t>
      </w:r>
    </w:p>
    <w:p w14:paraId="42DC64CF" w14:textId="77777777" w:rsidR="00400ADB" w:rsidRDefault="00400ADB" w:rsidP="00400ADB">
      <w:pPr>
        <w:pStyle w:val="ListParagraph"/>
        <w:numPr>
          <w:ilvl w:val="0"/>
          <w:numId w:val="33"/>
        </w:numPr>
      </w:pPr>
      <w:r>
        <w:t>Input the sentence to be parsed.</w:t>
      </w:r>
    </w:p>
    <w:p w14:paraId="1C14324B" w14:textId="77777777" w:rsidR="00400ADB" w:rsidRDefault="00400ADB" w:rsidP="00400ADB">
      <w:pPr>
        <w:pStyle w:val="ListParagraph"/>
        <w:numPr>
          <w:ilvl w:val="0"/>
          <w:numId w:val="33"/>
        </w:numPr>
      </w:pPr>
      <w:r>
        <w:t>Tokenize the sentence into individual words.</w:t>
      </w:r>
    </w:p>
    <w:p w14:paraId="4DDA1999" w14:textId="77777777" w:rsidR="00400ADB" w:rsidRDefault="00400ADB" w:rsidP="00400ADB">
      <w:pPr>
        <w:pStyle w:val="ListParagraph"/>
        <w:numPr>
          <w:ilvl w:val="0"/>
          <w:numId w:val="33"/>
        </w:numPr>
      </w:pPr>
      <w:r>
        <w:t>Display the input sentence.</w:t>
      </w:r>
    </w:p>
    <w:p w14:paraId="4314DED2" w14:textId="77777777" w:rsidR="00400ADB" w:rsidRDefault="00400ADB" w:rsidP="00400ADB">
      <w:pPr>
        <w:pStyle w:val="ListParagraph"/>
        <w:numPr>
          <w:ilvl w:val="0"/>
          <w:numId w:val="33"/>
        </w:numPr>
      </w:pPr>
      <w:r>
        <w:t>Pass the tokenized words to the parser.</w:t>
      </w:r>
    </w:p>
    <w:p w14:paraId="12B4E8C5" w14:textId="77777777" w:rsidR="00400ADB" w:rsidRDefault="00400ADB" w:rsidP="00400ADB">
      <w:pPr>
        <w:pStyle w:val="ListParagraph"/>
        <w:numPr>
          <w:ilvl w:val="0"/>
          <w:numId w:val="33"/>
        </w:numPr>
      </w:pPr>
      <w:r>
        <w:t>Generate parse trees based on the grammar rules.</w:t>
      </w:r>
    </w:p>
    <w:p w14:paraId="4152962C" w14:textId="77777777" w:rsidR="00400ADB" w:rsidRDefault="00400ADB" w:rsidP="00400ADB">
      <w:pPr>
        <w:pStyle w:val="ListParagraph"/>
        <w:numPr>
          <w:ilvl w:val="0"/>
          <w:numId w:val="33"/>
        </w:numPr>
      </w:pPr>
      <w:r>
        <w:t>Display all valid parse trees.</w:t>
      </w:r>
    </w:p>
    <w:p w14:paraId="4F0E3492" w14:textId="1857F033" w:rsidR="005B4913" w:rsidRPr="007456AF" w:rsidRDefault="00400ADB" w:rsidP="00400ADB">
      <w:pPr>
        <w:pStyle w:val="ListParagraph"/>
        <w:numPr>
          <w:ilvl w:val="0"/>
          <w:numId w:val="33"/>
        </w:numPr>
      </w:pPr>
      <w:r>
        <w:t>Stop.</w:t>
      </w:r>
    </w:p>
    <w:p w14:paraId="73086042" w14:textId="77777777" w:rsidR="00400ADB" w:rsidRDefault="00400ADB" w:rsidP="00F01E80">
      <w:pPr>
        <w:rPr>
          <w:b/>
          <w:bCs/>
        </w:rPr>
      </w:pPr>
    </w:p>
    <w:p w14:paraId="6C9FB2D3" w14:textId="77777777" w:rsidR="00F01E80" w:rsidRPr="007456AF" w:rsidRDefault="00842186" w:rsidP="00F01E80">
      <w:r w:rsidRPr="007456AF">
        <w:rPr>
          <w:b/>
          <w:bCs/>
        </w:rPr>
        <w:t>Program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F01E80" w:rsidRPr="007456AF">
        <w:t xml:space="preserve">import </w:t>
      </w:r>
      <w:proofErr w:type="spellStart"/>
      <w:r w:rsidR="00F01E80" w:rsidRPr="007456AF">
        <w:t>nltk</w:t>
      </w:r>
      <w:proofErr w:type="spellEnd"/>
    </w:p>
    <w:p w14:paraId="459C293C" w14:textId="77777777" w:rsidR="00F01E80" w:rsidRPr="007456AF" w:rsidRDefault="00F01E80" w:rsidP="00F01E80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nltk</w:t>
      </w:r>
      <w:proofErr w:type="spellEnd"/>
      <w:r w:rsidRPr="007456AF">
        <w:t xml:space="preserve"> import CFG</w:t>
      </w:r>
    </w:p>
    <w:p w14:paraId="39A8C1D6" w14:textId="662E6396" w:rsidR="00F01E80" w:rsidRPr="007456AF" w:rsidRDefault="00F01E80" w:rsidP="00F01E80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nltk.parse</w:t>
      </w:r>
      <w:proofErr w:type="spellEnd"/>
      <w:r w:rsidRPr="007456AF">
        <w:t xml:space="preserve"> import </w:t>
      </w:r>
      <w:proofErr w:type="spellStart"/>
      <w:r w:rsidRPr="007456AF">
        <w:t>ChartParser</w:t>
      </w:r>
      <w:proofErr w:type="spellEnd"/>
    </w:p>
    <w:p w14:paraId="1A20F434" w14:textId="77777777" w:rsidR="00F01E80" w:rsidRPr="007456AF" w:rsidRDefault="00F01E80" w:rsidP="00F01E80">
      <w:r w:rsidRPr="007456AF">
        <w:t># Define Context-Free Grammar</w:t>
      </w:r>
    </w:p>
    <w:p w14:paraId="7D4530F9" w14:textId="77777777" w:rsidR="00F01E80" w:rsidRPr="007456AF" w:rsidRDefault="00F01E80" w:rsidP="00F01E80">
      <w:proofErr w:type="gramStart"/>
      <w:r w:rsidRPr="007456AF">
        <w:t>grammar</w:t>
      </w:r>
      <w:proofErr w:type="gramEnd"/>
      <w:r w:rsidRPr="007456AF">
        <w:t xml:space="preserve"> = </w:t>
      </w:r>
      <w:proofErr w:type="spellStart"/>
      <w:r w:rsidRPr="007456AF">
        <w:t>CFG.fromstring</w:t>
      </w:r>
      <w:proofErr w:type="spellEnd"/>
      <w:r w:rsidRPr="007456AF">
        <w:t>("""</w:t>
      </w:r>
    </w:p>
    <w:p w14:paraId="6274C89A" w14:textId="77777777" w:rsidR="00F01E80" w:rsidRPr="007456AF" w:rsidRDefault="00F01E80" w:rsidP="00F01E80">
      <w:r w:rsidRPr="007456AF">
        <w:t>S -&gt; NP VP</w:t>
      </w:r>
    </w:p>
    <w:p w14:paraId="3540976F" w14:textId="77777777" w:rsidR="00F01E80" w:rsidRPr="007456AF" w:rsidRDefault="00F01E80" w:rsidP="00F01E80">
      <w:r w:rsidRPr="007456AF">
        <w:t xml:space="preserve">NP -&gt; </w:t>
      </w:r>
      <w:proofErr w:type="spellStart"/>
      <w:r w:rsidRPr="007456AF">
        <w:t>Det</w:t>
      </w:r>
      <w:proofErr w:type="spellEnd"/>
      <w:r w:rsidRPr="007456AF">
        <w:t xml:space="preserve"> N</w:t>
      </w:r>
    </w:p>
    <w:p w14:paraId="7C23A648" w14:textId="3BC51730" w:rsidR="00F01E80" w:rsidRPr="007456AF" w:rsidRDefault="00F01E80" w:rsidP="00F01E80">
      <w:r w:rsidRPr="007456AF">
        <w:t>VP -&gt; V NP</w:t>
      </w:r>
    </w:p>
    <w:p w14:paraId="7EAF14FC" w14:textId="77777777" w:rsidR="00F01E80" w:rsidRPr="007456AF" w:rsidRDefault="00F01E80" w:rsidP="00F01E80">
      <w:proofErr w:type="spellStart"/>
      <w:r w:rsidRPr="007456AF">
        <w:t>Det</w:t>
      </w:r>
      <w:proofErr w:type="spellEnd"/>
      <w:r w:rsidRPr="007456AF">
        <w:t xml:space="preserve"> -&gt; 'the'</w:t>
      </w:r>
    </w:p>
    <w:p w14:paraId="1DC4F911" w14:textId="77777777" w:rsidR="00F01E80" w:rsidRPr="007456AF" w:rsidRDefault="00F01E80" w:rsidP="00F01E80">
      <w:r w:rsidRPr="007456AF">
        <w:t>N -&gt; 'cat' | 'dog'</w:t>
      </w:r>
    </w:p>
    <w:p w14:paraId="2893BBD9" w14:textId="77777777" w:rsidR="00F01E80" w:rsidRPr="007456AF" w:rsidRDefault="00F01E80" w:rsidP="00F01E80">
      <w:r w:rsidRPr="007456AF">
        <w:t>V -&gt; 'chased' | 'saw'</w:t>
      </w:r>
    </w:p>
    <w:p w14:paraId="242D6480" w14:textId="1187A34B" w:rsidR="00F01E80" w:rsidRPr="007456AF" w:rsidRDefault="00F01E80" w:rsidP="00F01E80">
      <w:r w:rsidRPr="007456AF">
        <w:t>""")</w:t>
      </w:r>
    </w:p>
    <w:p w14:paraId="7C754E53" w14:textId="77777777" w:rsidR="00F01E80" w:rsidRPr="007456AF" w:rsidRDefault="00F01E80" w:rsidP="00F01E80">
      <w:r w:rsidRPr="007456AF">
        <w:t># Create Chart Parser</w:t>
      </w:r>
    </w:p>
    <w:p w14:paraId="3D9FEEB4" w14:textId="02E2091F" w:rsidR="00F01E80" w:rsidRPr="007456AF" w:rsidRDefault="00F01E80" w:rsidP="00F01E80">
      <w:proofErr w:type="gramStart"/>
      <w:r w:rsidRPr="007456AF">
        <w:t>parser</w:t>
      </w:r>
      <w:proofErr w:type="gramEnd"/>
      <w:r w:rsidRPr="007456AF">
        <w:t xml:space="preserve"> = </w:t>
      </w:r>
      <w:proofErr w:type="spellStart"/>
      <w:r w:rsidRPr="007456AF">
        <w:t>ChartParser</w:t>
      </w:r>
      <w:proofErr w:type="spellEnd"/>
      <w:r w:rsidRPr="007456AF">
        <w:t>(grammar)</w:t>
      </w:r>
    </w:p>
    <w:p w14:paraId="3B954B41" w14:textId="77777777" w:rsidR="00F01E80" w:rsidRPr="007456AF" w:rsidRDefault="00F01E80" w:rsidP="00F01E80">
      <w:r w:rsidRPr="007456AF">
        <w:t># Input Sentence</w:t>
      </w:r>
    </w:p>
    <w:p w14:paraId="408DC63F" w14:textId="7C115B70" w:rsidR="00F01E80" w:rsidRPr="007456AF" w:rsidRDefault="00F01E80" w:rsidP="00F01E80">
      <w:proofErr w:type="gramStart"/>
      <w:r w:rsidRPr="007456AF">
        <w:t>sentence</w:t>
      </w:r>
      <w:proofErr w:type="gramEnd"/>
      <w:r w:rsidRPr="007456AF">
        <w:t xml:space="preserve"> = "the cat chased the dog"</w:t>
      </w:r>
    </w:p>
    <w:p w14:paraId="19FB373B" w14:textId="77777777" w:rsidR="00F01E80" w:rsidRPr="007456AF" w:rsidRDefault="00F01E80" w:rsidP="00F01E80">
      <w:r w:rsidRPr="007456AF">
        <w:t># Tokenize</w:t>
      </w:r>
    </w:p>
    <w:p w14:paraId="0C3B231A" w14:textId="52EF7465" w:rsidR="00F01E80" w:rsidRPr="007456AF" w:rsidRDefault="00F01E80" w:rsidP="00F01E80">
      <w:proofErr w:type="gramStart"/>
      <w:r w:rsidRPr="007456AF">
        <w:t>words</w:t>
      </w:r>
      <w:proofErr w:type="gramEnd"/>
      <w:r w:rsidRPr="007456AF">
        <w:t xml:space="preserve"> = </w:t>
      </w:r>
      <w:proofErr w:type="spellStart"/>
      <w:r w:rsidRPr="007456AF">
        <w:t>sentence.split</w:t>
      </w:r>
      <w:proofErr w:type="spellEnd"/>
      <w:r w:rsidRPr="007456AF">
        <w:t>()</w:t>
      </w:r>
    </w:p>
    <w:p w14:paraId="53BE632D" w14:textId="77777777" w:rsidR="00F01E80" w:rsidRPr="007456AF" w:rsidRDefault="00F01E80" w:rsidP="00F01E80">
      <w:proofErr w:type="gramStart"/>
      <w:r w:rsidRPr="007456AF">
        <w:t>print(</w:t>
      </w:r>
      <w:proofErr w:type="gramEnd"/>
      <w:r w:rsidRPr="007456AF">
        <w:t>"Input Sentence:")</w:t>
      </w:r>
    </w:p>
    <w:p w14:paraId="0906D713" w14:textId="53BAE5FA" w:rsidR="00F01E80" w:rsidRPr="007456AF" w:rsidRDefault="00F01E80" w:rsidP="00F01E80">
      <w:proofErr w:type="gramStart"/>
      <w:r w:rsidRPr="007456AF">
        <w:t>print(</w:t>
      </w:r>
      <w:proofErr w:type="gramEnd"/>
      <w:r w:rsidRPr="007456AF">
        <w:t>sentence)</w:t>
      </w:r>
    </w:p>
    <w:p w14:paraId="4BD3B834" w14:textId="090F7750" w:rsidR="00F01E80" w:rsidRPr="007456AF" w:rsidRDefault="00F01E80" w:rsidP="00F01E80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nParse</w:t>
      </w:r>
      <w:proofErr w:type="spellEnd"/>
      <w:r w:rsidRPr="007456AF">
        <w:t xml:space="preserve"> Trees:")</w:t>
      </w:r>
    </w:p>
    <w:p w14:paraId="144E6D73" w14:textId="77777777" w:rsidR="00F01E80" w:rsidRPr="007456AF" w:rsidRDefault="00F01E80" w:rsidP="00F01E80">
      <w:r w:rsidRPr="007456AF">
        <w:t># Parse and Display Trees</w:t>
      </w:r>
    </w:p>
    <w:p w14:paraId="1FC97DFD" w14:textId="77777777" w:rsidR="00F01E80" w:rsidRPr="007456AF" w:rsidRDefault="00F01E80" w:rsidP="00F01E80">
      <w:proofErr w:type="gramStart"/>
      <w:r w:rsidRPr="007456AF">
        <w:t>for</w:t>
      </w:r>
      <w:proofErr w:type="gramEnd"/>
      <w:r w:rsidRPr="007456AF">
        <w:t xml:space="preserve"> tree in </w:t>
      </w:r>
      <w:proofErr w:type="spellStart"/>
      <w:r w:rsidRPr="007456AF">
        <w:t>parser.parse</w:t>
      </w:r>
      <w:proofErr w:type="spellEnd"/>
      <w:r w:rsidRPr="007456AF">
        <w:t>(words):</w:t>
      </w:r>
    </w:p>
    <w:p w14:paraId="0FF32902" w14:textId="77777777" w:rsidR="00F01E80" w:rsidRPr="007456AF" w:rsidRDefault="00F01E80" w:rsidP="00F01E80">
      <w:r w:rsidRPr="007456AF">
        <w:t xml:space="preserve">    </w:t>
      </w:r>
      <w:proofErr w:type="gramStart"/>
      <w:r w:rsidRPr="007456AF">
        <w:t>print(</w:t>
      </w:r>
      <w:proofErr w:type="gramEnd"/>
      <w:r w:rsidRPr="007456AF">
        <w:t>tree)</w:t>
      </w:r>
    </w:p>
    <w:p w14:paraId="430EF702" w14:textId="77777777" w:rsidR="00400ADB" w:rsidRDefault="00400ADB" w:rsidP="00F2196A">
      <w:pPr>
        <w:rPr>
          <w:b/>
          <w:bCs/>
        </w:rPr>
      </w:pPr>
    </w:p>
    <w:p w14:paraId="4C391321" w14:textId="41C75626" w:rsidR="00F2196A" w:rsidRPr="007456AF" w:rsidRDefault="00842186" w:rsidP="00F2196A">
      <w:pPr>
        <w:rPr>
          <w:b/>
          <w:bCs/>
        </w:rPr>
      </w:pPr>
      <w:r w:rsidRPr="007456AF">
        <w:rPr>
          <w:b/>
          <w:bCs/>
        </w:rPr>
        <w:t>Output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F2196A" w:rsidRPr="007456AF">
        <w:rPr>
          <w:b/>
          <w:bCs/>
        </w:rPr>
        <w:t>Input Sentence:</w:t>
      </w:r>
    </w:p>
    <w:p w14:paraId="3BDBD4DD" w14:textId="2172901A" w:rsidR="00F2196A" w:rsidRPr="007456AF" w:rsidRDefault="00400ADB" w:rsidP="00F2196A">
      <w:r w:rsidRPr="007456AF">
        <w:t>The</w:t>
      </w:r>
      <w:r w:rsidR="00F2196A" w:rsidRPr="007456AF">
        <w:t xml:space="preserve"> cat chased the dog</w:t>
      </w:r>
    </w:p>
    <w:p w14:paraId="7B81F261" w14:textId="77777777" w:rsidR="00F2196A" w:rsidRPr="007456AF" w:rsidRDefault="00F2196A" w:rsidP="00F2196A">
      <w:pPr>
        <w:rPr>
          <w:b/>
          <w:bCs/>
        </w:rPr>
      </w:pPr>
      <w:r w:rsidRPr="007456AF">
        <w:rPr>
          <w:b/>
          <w:bCs/>
        </w:rPr>
        <w:t>Parse Trees:</w:t>
      </w:r>
    </w:p>
    <w:p w14:paraId="79D8E510" w14:textId="433C7A1C" w:rsidR="005B4913" w:rsidRPr="007456AF" w:rsidRDefault="00F2196A" w:rsidP="00F2196A">
      <w:r w:rsidRPr="007456AF">
        <w:t>(S (NP (</w:t>
      </w:r>
      <w:proofErr w:type="spellStart"/>
      <w:r w:rsidRPr="007456AF">
        <w:t>Det</w:t>
      </w:r>
      <w:proofErr w:type="spellEnd"/>
      <w:r w:rsidRPr="007456AF">
        <w:t xml:space="preserve"> the) (N cat)) (VP (V chased) (NP (</w:t>
      </w:r>
      <w:proofErr w:type="spellStart"/>
      <w:r w:rsidRPr="007456AF">
        <w:t>Det</w:t>
      </w:r>
      <w:proofErr w:type="spellEnd"/>
      <w:r w:rsidRPr="007456AF">
        <w:t xml:space="preserve"> the) (N dog))))</w:t>
      </w:r>
    </w:p>
    <w:p w14:paraId="3026DF18" w14:textId="77777777" w:rsidR="00400ADB" w:rsidRDefault="00400ADB">
      <w:pPr>
        <w:rPr>
          <w:b/>
          <w:bCs/>
        </w:rPr>
      </w:pPr>
    </w:p>
    <w:p w14:paraId="10D87FF1" w14:textId="41FF0E54" w:rsidR="005B4913" w:rsidRPr="007456AF" w:rsidRDefault="00842186">
      <w:r w:rsidRPr="007456AF">
        <w:rPr>
          <w:b/>
          <w:bCs/>
        </w:rPr>
        <w:t>Result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Pr="007456AF">
        <w:t xml:space="preserve">Thus, the </w:t>
      </w:r>
      <w:r w:rsidR="00400ADB">
        <w:t>program</w:t>
      </w:r>
      <w:r w:rsidRPr="007456AF">
        <w:t xml:space="preserve"> was implemented successfully and the output was verified.</w:t>
      </w:r>
    </w:p>
    <w:p w14:paraId="5CB0EE08" w14:textId="77777777" w:rsidR="005B4913" w:rsidRPr="007456AF" w:rsidRDefault="00842186">
      <w:r w:rsidRPr="007456AF">
        <w:br w:type="page"/>
      </w:r>
    </w:p>
    <w:p w14:paraId="0AA88C91" w14:textId="77777777" w:rsidR="005B4913" w:rsidRPr="007456AF" w:rsidRDefault="0084218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95B5A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lastRenderedPageBreak/>
        <w:t>6. CBOW and Skip-Gram Word2Vec</w:t>
      </w:r>
    </w:p>
    <w:p w14:paraId="7F253A1D" w14:textId="72012C44" w:rsidR="005B4913" w:rsidRPr="007456AF" w:rsidRDefault="00842186">
      <w:r w:rsidRPr="00395B5A">
        <w:rPr>
          <w:b/>
        </w:rPr>
        <w:t>Aim</w:t>
      </w:r>
      <w:proofErr w:type="gramStart"/>
      <w:r w:rsidRPr="00395B5A">
        <w:rPr>
          <w:b/>
        </w:rPr>
        <w:t>:</w:t>
      </w:r>
      <w:proofErr w:type="gramEnd"/>
      <w:r w:rsidRPr="00395B5A">
        <w:rPr>
          <w:b/>
        </w:rPr>
        <w:br/>
      </w:r>
      <w:r w:rsidR="00395B5A">
        <w:t>To write a Python program t</w:t>
      </w:r>
      <w:r w:rsidRPr="007456AF">
        <w:t>o train Word2Vec models and analyze word relationships.</w:t>
      </w:r>
    </w:p>
    <w:p w14:paraId="1740BEDB" w14:textId="77777777" w:rsidR="00395B5A" w:rsidRDefault="00395B5A"/>
    <w:p w14:paraId="19170BE5" w14:textId="77777777" w:rsidR="005B4913" w:rsidRPr="00395B5A" w:rsidRDefault="00842186">
      <w:pPr>
        <w:rPr>
          <w:b/>
        </w:rPr>
      </w:pPr>
      <w:r w:rsidRPr="00395B5A">
        <w:rPr>
          <w:b/>
        </w:rPr>
        <w:t>Algorithm/Procedure:</w:t>
      </w:r>
    </w:p>
    <w:p w14:paraId="71A6FC50" w14:textId="5F468CE8" w:rsidR="00395B5A" w:rsidRDefault="00395B5A" w:rsidP="003231C8">
      <w:pPr>
        <w:pStyle w:val="ListParagraph"/>
        <w:numPr>
          <w:ilvl w:val="1"/>
          <w:numId w:val="35"/>
        </w:numPr>
        <w:ind w:left="567" w:hanging="425"/>
      </w:pPr>
      <w:r>
        <w:t xml:space="preserve">Start. </w:t>
      </w:r>
    </w:p>
    <w:p w14:paraId="2E2A77BC" w14:textId="59E2FC23" w:rsidR="00395B5A" w:rsidRDefault="00395B5A" w:rsidP="003231C8">
      <w:pPr>
        <w:pStyle w:val="ListParagraph"/>
        <w:numPr>
          <w:ilvl w:val="1"/>
          <w:numId w:val="35"/>
        </w:numPr>
        <w:ind w:left="567" w:hanging="425"/>
      </w:pPr>
      <w:r>
        <w:t>Install and import the required libraries (</w:t>
      </w:r>
      <w:proofErr w:type="spellStart"/>
      <w:r>
        <w:rPr>
          <w:rStyle w:val="HTMLCode"/>
        </w:rPr>
        <w:t>gensim</w:t>
      </w:r>
      <w:proofErr w:type="spellEnd"/>
      <w:r>
        <w:t xml:space="preserve">, </w:t>
      </w:r>
      <w:proofErr w:type="spellStart"/>
      <w:r>
        <w:rPr>
          <w:rStyle w:val="HTMLCode"/>
        </w:rPr>
        <w:t>sklearn</w:t>
      </w:r>
      <w:proofErr w:type="spellEnd"/>
      <w:r>
        <w:t xml:space="preserve">, and </w:t>
      </w:r>
      <w:proofErr w:type="spellStart"/>
      <w:r>
        <w:rPr>
          <w:rStyle w:val="HTMLCode"/>
        </w:rPr>
        <w:t>matplotlib</w:t>
      </w:r>
      <w:proofErr w:type="spellEnd"/>
      <w:r>
        <w:t xml:space="preserve">). </w:t>
      </w:r>
    </w:p>
    <w:p w14:paraId="2E4025B7" w14:textId="2A98B4FD" w:rsidR="00395B5A" w:rsidRDefault="00395B5A" w:rsidP="003231C8">
      <w:pPr>
        <w:pStyle w:val="ListParagraph"/>
        <w:numPr>
          <w:ilvl w:val="1"/>
          <w:numId w:val="35"/>
        </w:numPr>
        <w:ind w:left="567" w:hanging="425"/>
      </w:pPr>
      <w:r>
        <w:t xml:space="preserve">Create a sample text corpus consisting of multiple sentences. </w:t>
      </w:r>
    </w:p>
    <w:p w14:paraId="6DF39CB8" w14:textId="4EB04EC1" w:rsidR="00395B5A" w:rsidRPr="003231C8" w:rsidRDefault="00395B5A" w:rsidP="003231C8">
      <w:pPr>
        <w:pStyle w:val="ListParagraph"/>
        <w:numPr>
          <w:ilvl w:val="1"/>
          <w:numId w:val="35"/>
        </w:numPr>
        <w:ind w:left="567" w:hanging="425"/>
      </w:pPr>
      <w:r w:rsidRPr="003231C8">
        <w:t xml:space="preserve">Train a Word2Vec model using the </w:t>
      </w:r>
      <w:r w:rsidRPr="003231C8">
        <w:rPr>
          <w:rStyle w:val="Strong"/>
        </w:rPr>
        <w:t>CBOW (Continuous Bag of Words)</w:t>
      </w:r>
      <w:r w:rsidRPr="003231C8">
        <w:t xml:space="preserve"> architecture (</w:t>
      </w:r>
      <w:proofErr w:type="spellStart"/>
      <w:r w:rsidRPr="003231C8">
        <w:rPr>
          <w:rStyle w:val="HTMLCode"/>
        </w:rPr>
        <w:t>sg</w:t>
      </w:r>
      <w:proofErr w:type="spellEnd"/>
      <w:r w:rsidRPr="003231C8">
        <w:rPr>
          <w:rStyle w:val="HTMLCode"/>
        </w:rPr>
        <w:t xml:space="preserve"> = 0</w:t>
      </w:r>
      <w:r w:rsidRPr="003231C8">
        <w:t xml:space="preserve">). </w:t>
      </w:r>
    </w:p>
    <w:p w14:paraId="35D0245F" w14:textId="7F8473A7" w:rsidR="00395B5A" w:rsidRPr="003231C8" w:rsidRDefault="00395B5A" w:rsidP="003231C8">
      <w:pPr>
        <w:pStyle w:val="ListParagraph"/>
        <w:numPr>
          <w:ilvl w:val="1"/>
          <w:numId w:val="35"/>
        </w:numPr>
        <w:ind w:left="567" w:hanging="425"/>
      </w:pPr>
      <w:r w:rsidRPr="003231C8">
        <w:t xml:space="preserve">Train another Word2Vec model using the </w:t>
      </w:r>
      <w:r w:rsidRPr="003231C8">
        <w:rPr>
          <w:rStyle w:val="Strong"/>
        </w:rPr>
        <w:t>Skip-Gram</w:t>
      </w:r>
      <w:r w:rsidRPr="003231C8">
        <w:t xml:space="preserve"> architecture (</w:t>
      </w:r>
      <w:proofErr w:type="spellStart"/>
      <w:r w:rsidRPr="003231C8">
        <w:rPr>
          <w:rStyle w:val="HTMLCode"/>
        </w:rPr>
        <w:t>sg</w:t>
      </w:r>
      <w:proofErr w:type="spellEnd"/>
      <w:r w:rsidRPr="003231C8">
        <w:rPr>
          <w:rStyle w:val="HTMLCode"/>
        </w:rPr>
        <w:t xml:space="preserve"> = 1</w:t>
      </w:r>
      <w:r w:rsidRPr="003231C8">
        <w:t xml:space="preserve">). </w:t>
      </w:r>
    </w:p>
    <w:p w14:paraId="0D102F26" w14:textId="6AF3D8F4" w:rsidR="00395B5A" w:rsidRPr="003231C8" w:rsidRDefault="00395B5A" w:rsidP="003231C8">
      <w:pPr>
        <w:pStyle w:val="ListParagraph"/>
        <w:numPr>
          <w:ilvl w:val="1"/>
          <w:numId w:val="35"/>
        </w:numPr>
        <w:ind w:left="567" w:hanging="425"/>
      </w:pPr>
      <w:r w:rsidRPr="003231C8">
        <w:t xml:space="preserve">Retrieve the words most similar to the target word ("machine") from the CBOW model. </w:t>
      </w:r>
    </w:p>
    <w:p w14:paraId="40ED8817" w14:textId="531AC181" w:rsidR="00395B5A" w:rsidRDefault="00395B5A" w:rsidP="003231C8">
      <w:pPr>
        <w:pStyle w:val="ListParagraph"/>
        <w:numPr>
          <w:ilvl w:val="1"/>
          <w:numId w:val="35"/>
        </w:numPr>
        <w:ind w:left="567" w:hanging="425"/>
      </w:pPr>
      <w:r>
        <w:t xml:space="preserve">Display the similar words obtained from the CBOW model. </w:t>
      </w:r>
    </w:p>
    <w:p w14:paraId="738AB88A" w14:textId="7D02AC0D" w:rsidR="00395B5A" w:rsidRDefault="00395B5A" w:rsidP="003231C8">
      <w:pPr>
        <w:pStyle w:val="ListParagraph"/>
        <w:numPr>
          <w:ilvl w:val="1"/>
          <w:numId w:val="35"/>
        </w:numPr>
        <w:ind w:left="567" w:hanging="425"/>
      </w:pPr>
      <w:r>
        <w:t xml:space="preserve">Retrieve the words most similar to the target word ("machine") from the Skip-Gram model. </w:t>
      </w:r>
    </w:p>
    <w:p w14:paraId="2BD66C56" w14:textId="3584A109" w:rsidR="00395B5A" w:rsidRDefault="00395B5A" w:rsidP="003231C8">
      <w:pPr>
        <w:pStyle w:val="ListParagraph"/>
        <w:numPr>
          <w:ilvl w:val="1"/>
          <w:numId w:val="35"/>
        </w:numPr>
        <w:ind w:left="567" w:hanging="425"/>
      </w:pPr>
      <w:r>
        <w:t xml:space="preserve">Display the similar words obtained from the Skip-Gram model. </w:t>
      </w:r>
    </w:p>
    <w:p w14:paraId="5C06EFCA" w14:textId="316C8626" w:rsidR="00395B5A" w:rsidRDefault="00395B5A" w:rsidP="003231C8">
      <w:pPr>
        <w:pStyle w:val="ListParagraph"/>
        <w:numPr>
          <w:ilvl w:val="1"/>
          <w:numId w:val="35"/>
        </w:numPr>
        <w:ind w:left="567" w:hanging="425"/>
      </w:pPr>
      <w:r>
        <w:t xml:space="preserve">Extract the vocabulary words and their corresponding word vectors from the Skip-Gram model. </w:t>
      </w:r>
    </w:p>
    <w:p w14:paraId="1129FC57" w14:textId="187B444D" w:rsidR="00395B5A" w:rsidRDefault="00395B5A" w:rsidP="003231C8">
      <w:pPr>
        <w:pStyle w:val="ListParagraph"/>
        <w:numPr>
          <w:ilvl w:val="1"/>
          <w:numId w:val="35"/>
        </w:numPr>
        <w:ind w:left="567" w:hanging="425"/>
      </w:pPr>
      <w:r>
        <w:t xml:space="preserve">Apply Principal Component Analysis (PCA) to reduce the word vector dimensions from 50 to 2. </w:t>
      </w:r>
    </w:p>
    <w:p w14:paraId="12C254EC" w14:textId="3B55EB6B" w:rsidR="00395B5A" w:rsidRDefault="00395B5A" w:rsidP="003231C8">
      <w:pPr>
        <w:pStyle w:val="ListParagraph"/>
        <w:numPr>
          <w:ilvl w:val="1"/>
          <w:numId w:val="35"/>
        </w:numPr>
        <w:ind w:left="567" w:hanging="425"/>
      </w:pPr>
      <w:r>
        <w:t xml:space="preserve">Transform the word vectors into two-dimensional coordinates. </w:t>
      </w:r>
    </w:p>
    <w:p w14:paraId="4440A7DE" w14:textId="54288C5D" w:rsidR="00395B5A" w:rsidRDefault="00395B5A" w:rsidP="003231C8">
      <w:pPr>
        <w:pStyle w:val="ListParagraph"/>
        <w:numPr>
          <w:ilvl w:val="1"/>
          <w:numId w:val="35"/>
        </w:numPr>
        <w:ind w:left="567" w:hanging="425"/>
      </w:pPr>
      <w:r>
        <w:t xml:space="preserve">Create a scatter plot for the reduced word vectors. </w:t>
      </w:r>
    </w:p>
    <w:p w14:paraId="7F74CA15" w14:textId="20E34465" w:rsidR="00395B5A" w:rsidRDefault="00395B5A" w:rsidP="003231C8">
      <w:pPr>
        <w:pStyle w:val="ListParagraph"/>
        <w:numPr>
          <w:ilvl w:val="1"/>
          <w:numId w:val="35"/>
        </w:numPr>
        <w:ind w:left="567" w:hanging="425"/>
      </w:pPr>
      <w:r>
        <w:t xml:space="preserve">Annotate each point with its corresponding word. </w:t>
      </w:r>
    </w:p>
    <w:p w14:paraId="3E79910C" w14:textId="305B14C7" w:rsidR="00395B5A" w:rsidRDefault="00395B5A" w:rsidP="003231C8">
      <w:pPr>
        <w:pStyle w:val="ListParagraph"/>
        <w:numPr>
          <w:ilvl w:val="1"/>
          <w:numId w:val="35"/>
        </w:numPr>
        <w:ind w:left="567" w:hanging="425"/>
      </w:pPr>
      <w:r>
        <w:t xml:space="preserve">Display the Word2Vec embedding visualization. </w:t>
      </w:r>
    </w:p>
    <w:p w14:paraId="29E6A33D" w14:textId="413B896D" w:rsidR="00395B5A" w:rsidRPr="003231C8" w:rsidRDefault="00395B5A" w:rsidP="003231C8">
      <w:pPr>
        <w:pStyle w:val="ListParagraph"/>
        <w:numPr>
          <w:ilvl w:val="1"/>
          <w:numId w:val="35"/>
        </w:numPr>
        <w:ind w:left="567" w:hanging="425"/>
        <w:rPr>
          <w:bCs/>
        </w:rPr>
      </w:pPr>
      <w:r w:rsidRPr="003231C8">
        <w:t>Stop.</w:t>
      </w:r>
    </w:p>
    <w:p w14:paraId="264D3502" w14:textId="77777777" w:rsidR="003231C8" w:rsidRDefault="003231C8" w:rsidP="00715DBB">
      <w:pPr>
        <w:rPr>
          <w:b/>
          <w:bCs/>
        </w:rPr>
      </w:pPr>
    </w:p>
    <w:p w14:paraId="72911858" w14:textId="77777777" w:rsidR="00715DBB" w:rsidRPr="007456AF" w:rsidRDefault="00842186" w:rsidP="00715DBB">
      <w:r w:rsidRPr="007456AF">
        <w:rPr>
          <w:b/>
          <w:bCs/>
        </w:rPr>
        <w:t>Program:</w:t>
      </w:r>
      <w:r w:rsidRPr="007456AF">
        <w:rPr>
          <w:b/>
          <w:bCs/>
        </w:rPr>
        <w:br/>
      </w:r>
      <w:proofErr w:type="gramStart"/>
      <w:r w:rsidR="00715DBB" w:rsidRPr="007456AF">
        <w:t>!pip</w:t>
      </w:r>
      <w:proofErr w:type="gramEnd"/>
      <w:r w:rsidR="00715DBB" w:rsidRPr="007456AF">
        <w:t xml:space="preserve"> insta</w:t>
      </w:r>
      <w:bookmarkStart w:id="0" w:name="_GoBack"/>
      <w:bookmarkEnd w:id="0"/>
      <w:r w:rsidR="00715DBB" w:rsidRPr="007456AF">
        <w:t xml:space="preserve">ll -q </w:t>
      </w:r>
      <w:proofErr w:type="spellStart"/>
      <w:r w:rsidR="00715DBB" w:rsidRPr="007456AF">
        <w:t>gensim</w:t>
      </w:r>
      <w:proofErr w:type="spellEnd"/>
    </w:p>
    <w:p w14:paraId="435FC9E6" w14:textId="77777777" w:rsidR="00715DBB" w:rsidRPr="007456AF" w:rsidRDefault="00715DBB" w:rsidP="00715DBB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gensim.models</w:t>
      </w:r>
      <w:proofErr w:type="spellEnd"/>
      <w:r w:rsidRPr="007456AF">
        <w:t xml:space="preserve"> import Word2Vec</w:t>
      </w:r>
    </w:p>
    <w:p w14:paraId="4CD165FA" w14:textId="77777777" w:rsidR="00715DBB" w:rsidRPr="007456AF" w:rsidRDefault="00715DBB" w:rsidP="00715DBB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sklearn.decomposition</w:t>
      </w:r>
      <w:proofErr w:type="spellEnd"/>
      <w:r w:rsidRPr="007456AF">
        <w:t xml:space="preserve"> import PCA</w:t>
      </w:r>
    </w:p>
    <w:p w14:paraId="3A8AFC6F" w14:textId="5555A342" w:rsidR="00715DBB" w:rsidRPr="007456AF" w:rsidRDefault="00715DBB" w:rsidP="00715DBB">
      <w:proofErr w:type="gramStart"/>
      <w:r w:rsidRPr="007456AF">
        <w:t>import</w:t>
      </w:r>
      <w:proofErr w:type="gramEnd"/>
      <w:r w:rsidRPr="007456AF">
        <w:t xml:space="preserve"> </w:t>
      </w:r>
      <w:proofErr w:type="spellStart"/>
      <w:r w:rsidRPr="007456AF">
        <w:t>matplotlib.pyplot</w:t>
      </w:r>
      <w:proofErr w:type="spellEnd"/>
      <w:r w:rsidRPr="007456AF">
        <w:t xml:space="preserve"> as </w:t>
      </w:r>
      <w:proofErr w:type="spellStart"/>
      <w:r w:rsidRPr="007456AF">
        <w:t>plt</w:t>
      </w:r>
      <w:proofErr w:type="spellEnd"/>
    </w:p>
    <w:p w14:paraId="0102FDC1" w14:textId="77777777" w:rsidR="00715DBB" w:rsidRPr="007456AF" w:rsidRDefault="00715DBB" w:rsidP="00715DBB">
      <w:pPr>
        <w:rPr>
          <w:b/>
          <w:bCs/>
        </w:rPr>
      </w:pPr>
      <w:r w:rsidRPr="007456AF">
        <w:rPr>
          <w:b/>
          <w:bCs/>
        </w:rPr>
        <w:t># Sample Corpus</w:t>
      </w:r>
    </w:p>
    <w:p w14:paraId="6ACD76E7" w14:textId="77777777" w:rsidR="00715DBB" w:rsidRPr="007456AF" w:rsidRDefault="00715DBB" w:rsidP="00715DBB">
      <w:proofErr w:type="gramStart"/>
      <w:r w:rsidRPr="007456AF">
        <w:t>corpus</w:t>
      </w:r>
      <w:proofErr w:type="gramEnd"/>
      <w:r w:rsidRPr="007456AF">
        <w:t xml:space="preserve"> = [</w:t>
      </w:r>
    </w:p>
    <w:p w14:paraId="6757790C" w14:textId="77777777" w:rsidR="00715DBB" w:rsidRPr="007456AF" w:rsidRDefault="00715DBB" w:rsidP="00715DBB">
      <w:r w:rsidRPr="007456AF">
        <w:t>    ["</w:t>
      </w:r>
      <w:proofErr w:type="gramStart"/>
      <w:r w:rsidRPr="007456AF">
        <w:t>natural</w:t>
      </w:r>
      <w:proofErr w:type="gramEnd"/>
      <w:r w:rsidRPr="007456AF">
        <w:t>", "language", "processing", "is", "interesting"],</w:t>
      </w:r>
    </w:p>
    <w:p w14:paraId="21CBB3C7" w14:textId="77777777" w:rsidR="00715DBB" w:rsidRPr="007456AF" w:rsidRDefault="00715DBB" w:rsidP="00715DBB">
      <w:r w:rsidRPr="007456AF">
        <w:t>    ["machine", "learning", "is", "a", "part", "of", "artificial", "intelligence"],</w:t>
      </w:r>
    </w:p>
    <w:p w14:paraId="1EBC9AC8" w14:textId="77777777" w:rsidR="00715DBB" w:rsidRPr="007456AF" w:rsidRDefault="00715DBB" w:rsidP="00715DBB">
      <w:r w:rsidRPr="007456AF">
        <w:t>    ["</w:t>
      </w:r>
      <w:proofErr w:type="gramStart"/>
      <w:r w:rsidRPr="007456AF">
        <w:t>deep</w:t>
      </w:r>
      <w:proofErr w:type="gramEnd"/>
      <w:r w:rsidRPr="007456AF">
        <w:t>", "learning", "improves", "machine", "learning"],</w:t>
      </w:r>
    </w:p>
    <w:p w14:paraId="448ABB0E" w14:textId="77777777" w:rsidR="00715DBB" w:rsidRPr="007456AF" w:rsidRDefault="00715DBB" w:rsidP="00715DBB">
      <w:r w:rsidRPr="007456AF">
        <w:t>    ["natural", "language", "processing", "uses", "machine", "learning"],</w:t>
      </w:r>
    </w:p>
    <w:p w14:paraId="1936DE1B" w14:textId="77777777" w:rsidR="00715DBB" w:rsidRPr="007456AF" w:rsidRDefault="00715DBB" w:rsidP="00715DBB">
      <w:r w:rsidRPr="007456AF">
        <w:t>    ["</w:t>
      </w:r>
      <w:proofErr w:type="gramStart"/>
      <w:r w:rsidRPr="007456AF">
        <w:t>artificial</w:t>
      </w:r>
      <w:proofErr w:type="gramEnd"/>
      <w:r w:rsidRPr="007456AF">
        <w:t>", "intelligence", "includes", "machine", "learning"],</w:t>
      </w:r>
    </w:p>
    <w:p w14:paraId="68F3795D" w14:textId="77777777" w:rsidR="00715DBB" w:rsidRPr="007456AF" w:rsidRDefault="00715DBB" w:rsidP="00715DBB">
      <w:r w:rsidRPr="007456AF">
        <w:t>    ["</w:t>
      </w:r>
      <w:proofErr w:type="gramStart"/>
      <w:r w:rsidRPr="007456AF">
        <w:t>cats</w:t>
      </w:r>
      <w:proofErr w:type="gramEnd"/>
      <w:r w:rsidRPr="007456AF">
        <w:t>", "and", "dogs", "are", "pets"],</w:t>
      </w:r>
    </w:p>
    <w:p w14:paraId="5F83D088" w14:textId="77777777" w:rsidR="00715DBB" w:rsidRPr="007456AF" w:rsidRDefault="00715DBB" w:rsidP="00715DBB">
      <w:r w:rsidRPr="007456AF">
        <w:t>    ["</w:t>
      </w:r>
      <w:proofErr w:type="gramStart"/>
      <w:r w:rsidRPr="007456AF">
        <w:t>dog</w:t>
      </w:r>
      <w:proofErr w:type="gramEnd"/>
      <w:r w:rsidRPr="007456AF">
        <w:t>", "is", "a", "faithful", "animal"],</w:t>
      </w:r>
    </w:p>
    <w:p w14:paraId="5EE3D2E3" w14:textId="77777777" w:rsidR="00715DBB" w:rsidRPr="007456AF" w:rsidRDefault="00715DBB" w:rsidP="00715DBB">
      <w:r w:rsidRPr="007456AF">
        <w:t>    ["</w:t>
      </w:r>
      <w:proofErr w:type="gramStart"/>
      <w:r w:rsidRPr="007456AF">
        <w:t>cat</w:t>
      </w:r>
      <w:proofErr w:type="gramEnd"/>
      <w:r w:rsidRPr="007456AF">
        <w:t>", "is", "a", "cute", "animal"]</w:t>
      </w:r>
    </w:p>
    <w:p w14:paraId="52CBD52F" w14:textId="15973B7D" w:rsidR="00715DBB" w:rsidRPr="007456AF" w:rsidRDefault="00715DBB" w:rsidP="00715DBB">
      <w:r w:rsidRPr="007456AF">
        <w:t>]</w:t>
      </w:r>
    </w:p>
    <w:p w14:paraId="70BE6083" w14:textId="77777777" w:rsidR="00715DBB" w:rsidRPr="007456AF" w:rsidRDefault="00715DBB" w:rsidP="00715DBB">
      <w:r w:rsidRPr="007456AF">
        <w:t># -------------------------</w:t>
      </w:r>
    </w:p>
    <w:p w14:paraId="528965C5" w14:textId="77777777" w:rsidR="00715DBB" w:rsidRPr="007456AF" w:rsidRDefault="00715DBB" w:rsidP="00715DBB">
      <w:r w:rsidRPr="007456AF">
        <w:t># CBOW Model</w:t>
      </w:r>
    </w:p>
    <w:p w14:paraId="7C120ADB" w14:textId="77777777" w:rsidR="00715DBB" w:rsidRPr="007456AF" w:rsidRDefault="00715DBB" w:rsidP="00715DBB">
      <w:r w:rsidRPr="007456AF">
        <w:t># -------------------------</w:t>
      </w:r>
    </w:p>
    <w:p w14:paraId="5B378106" w14:textId="77777777" w:rsidR="00715DBB" w:rsidRPr="007456AF" w:rsidRDefault="00715DBB" w:rsidP="00715DBB">
      <w:proofErr w:type="spellStart"/>
      <w:r w:rsidRPr="007456AF">
        <w:t>cbow_model</w:t>
      </w:r>
      <w:proofErr w:type="spellEnd"/>
      <w:r w:rsidRPr="007456AF">
        <w:t xml:space="preserve"> = </w:t>
      </w:r>
      <w:proofErr w:type="gramStart"/>
      <w:r w:rsidRPr="007456AF">
        <w:t>Word2Vec(</w:t>
      </w:r>
      <w:proofErr w:type="gramEnd"/>
    </w:p>
    <w:p w14:paraId="7B5D9A9E" w14:textId="77777777" w:rsidR="00715DBB" w:rsidRPr="007456AF" w:rsidRDefault="00715DBB" w:rsidP="00715DBB">
      <w:r w:rsidRPr="007456AF">
        <w:t xml:space="preserve">    </w:t>
      </w:r>
      <w:proofErr w:type="gramStart"/>
      <w:r w:rsidRPr="007456AF">
        <w:t>sentences=</w:t>
      </w:r>
      <w:proofErr w:type="gramEnd"/>
      <w:r w:rsidRPr="007456AF">
        <w:t>corpus,</w:t>
      </w:r>
    </w:p>
    <w:p w14:paraId="51019EA0" w14:textId="77777777" w:rsidR="00715DBB" w:rsidRPr="007456AF" w:rsidRDefault="00715DBB" w:rsidP="00715DBB">
      <w:r w:rsidRPr="007456AF">
        <w:t xml:space="preserve">    </w:t>
      </w:r>
      <w:proofErr w:type="spellStart"/>
      <w:r w:rsidRPr="007456AF">
        <w:t>vector_size</w:t>
      </w:r>
      <w:proofErr w:type="spellEnd"/>
      <w:r w:rsidRPr="007456AF">
        <w:t>=50,</w:t>
      </w:r>
    </w:p>
    <w:p w14:paraId="462F4A73" w14:textId="77777777" w:rsidR="00715DBB" w:rsidRPr="007456AF" w:rsidRDefault="00715DBB" w:rsidP="00715DBB">
      <w:r w:rsidRPr="007456AF">
        <w:t xml:space="preserve">    </w:t>
      </w:r>
      <w:proofErr w:type="gramStart"/>
      <w:r w:rsidRPr="007456AF">
        <w:t>window=</w:t>
      </w:r>
      <w:proofErr w:type="gramEnd"/>
      <w:r w:rsidRPr="007456AF">
        <w:t>3,</w:t>
      </w:r>
    </w:p>
    <w:p w14:paraId="1F47EDF4" w14:textId="77777777" w:rsidR="00715DBB" w:rsidRPr="007456AF" w:rsidRDefault="00715DBB" w:rsidP="00715DBB">
      <w:r w:rsidRPr="007456AF">
        <w:t xml:space="preserve">    </w:t>
      </w:r>
      <w:proofErr w:type="spellStart"/>
      <w:r w:rsidRPr="007456AF">
        <w:t>min_count</w:t>
      </w:r>
      <w:proofErr w:type="spellEnd"/>
      <w:r w:rsidRPr="007456AF">
        <w:t>=1,</w:t>
      </w:r>
    </w:p>
    <w:p w14:paraId="25806AC1" w14:textId="77777777" w:rsidR="00715DBB" w:rsidRPr="007456AF" w:rsidRDefault="00715DBB" w:rsidP="00715DBB">
      <w:r w:rsidRPr="007456AF">
        <w:t xml:space="preserve">    </w:t>
      </w:r>
      <w:proofErr w:type="spellStart"/>
      <w:proofErr w:type="gramStart"/>
      <w:r w:rsidRPr="007456AF">
        <w:t>sg</w:t>
      </w:r>
      <w:proofErr w:type="spellEnd"/>
      <w:r w:rsidRPr="007456AF">
        <w:t>=</w:t>
      </w:r>
      <w:proofErr w:type="gramEnd"/>
      <w:r w:rsidRPr="007456AF">
        <w:t>0  # CBOW</w:t>
      </w:r>
    </w:p>
    <w:p w14:paraId="01CE1789" w14:textId="6522C520" w:rsidR="00715DBB" w:rsidRPr="007456AF" w:rsidRDefault="00715DBB" w:rsidP="00715DBB">
      <w:r w:rsidRPr="007456AF">
        <w:t>)</w:t>
      </w:r>
    </w:p>
    <w:p w14:paraId="5A698217" w14:textId="77777777" w:rsidR="00715DBB" w:rsidRPr="007456AF" w:rsidRDefault="00715DBB" w:rsidP="00715DBB">
      <w:r w:rsidRPr="007456AF">
        <w:t># -------------------------</w:t>
      </w:r>
    </w:p>
    <w:p w14:paraId="1CB0835A" w14:textId="77777777" w:rsidR="00715DBB" w:rsidRPr="007456AF" w:rsidRDefault="00715DBB" w:rsidP="00715DBB">
      <w:r w:rsidRPr="007456AF">
        <w:t># Skip-Gram Model</w:t>
      </w:r>
    </w:p>
    <w:p w14:paraId="3AABD9C1" w14:textId="77777777" w:rsidR="00715DBB" w:rsidRPr="007456AF" w:rsidRDefault="00715DBB" w:rsidP="00715DBB">
      <w:r w:rsidRPr="007456AF">
        <w:t># -------------------------</w:t>
      </w:r>
    </w:p>
    <w:p w14:paraId="6DCD9495" w14:textId="77777777" w:rsidR="00715DBB" w:rsidRPr="007456AF" w:rsidRDefault="00715DBB" w:rsidP="00715DBB">
      <w:proofErr w:type="spellStart"/>
      <w:r w:rsidRPr="007456AF">
        <w:t>skipgram_model</w:t>
      </w:r>
      <w:proofErr w:type="spellEnd"/>
      <w:r w:rsidRPr="007456AF">
        <w:t xml:space="preserve"> = </w:t>
      </w:r>
      <w:proofErr w:type="gramStart"/>
      <w:r w:rsidRPr="007456AF">
        <w:t>Word2Vec(</w:t>
      </w:r>
      <w:proofErr w:type="gramEnd"/>
    </w:p>
    <w:p w14:paraId="02C9FF4F" w14:textId="77777777" w:rsidR="00715DBB" w:rsidRPr="007456AF" w:rsidRDefault="00715DBB" w:rsidP="00715DBB">
      <w:r w:rsidRPr="007456AF">
        <w:t xml:space="preserve">    </w:t>
      </w:r>
      <w:proofErr w:type="gramStart"/>
      <w:r w:rsidRPr="007456AF">
        <w:t>sentences=</w:t>
      </w:r>
      <w:proofErr w:type="gramEnd"/>
      <w:r w:rsidRPr="007456AF">
        <w:t>corpus,</w:t>
      </w:r>
    </w:p>
    <w:p w14:paraId="1A5431D3" w14:textId="77777777" w:rsidR="00715DBB" w:rsidRPr="007456AF" w:rsidRDefault="00715DBB" w:rsidP="00715DBB">
      <w:r w:rsidRPr="007456AF">
        <w:lastRenderedPageBreak/>
        <w:t xml:space="preserve">    </w:t>
      </w:r>
      <w:proofErr w:type="spellStart"/>
      <w:r w:rsidRPr="007456AF">
        <w:t>vector_size</w:t>
      </w:r>
      <w:proofErr w:type="spellEnd"/>
      <w:r w:rsidRPr="007456AF">
        <w:t>=50,</w:t>
      </w:r>
    </w:p>
    <w:p w14:paraId="2B082101" w14:textId="77777777" w:rsidR="00715DBB" w:rsidRPr="007456AF" w:rsidRDefault="00715DBB" w:rsidP="00715DBB">
      <w:r w:rsidRPr="007456AF">
        <w:t xml:space="preserve">    </w:t>
      </w:r>
      <w:proofErr w:type="gramStart"/>
      <w:r w:rsidRPr="007456AF">
        <w:t>window=</w:t>
      </w:r>
      <w:proofErr w:type="gramEnd"/>
      <w:r w:rsidRPr="007456AF">
        <w:t>3,</w:t>
      </w:r>
    </w:p>
    <w:p w14:paraId="71E6FA6D" w14:textId="77777777" w:rsidR="00715DBB" w:rsidRPr="007456AF" w:rsidRDefault="00715DBB" w:rsidP="00715DBB">
      <w:r w:rsidRPr="007456AF">
        <w:t xml:space="preserve">    </w:t>
      </w:r>
      <w:proofErr w:type="spellStart"/>
      <w:r w:rsidRPr="007456AF">
        <w:t>min_count</w:t>
      </w:r>
      <w:proofErr w:type="spellEnd"/>
      <w:r w:rsidRPr="007456AF">
        <w:t>=1,</w:t>
      </w:r>
    </w:p>
    <w:p w14:paraId="45222A59" w14:textId="77777777" w:rsidR="00715DBB" w:rsidRPr="007456AF" w:rsidRDefault="00715DBB" w:rsidP="00715DBB">
      <w:r w:rsidRPr="007456AF">
        <w:t xml:space="preserve">    </w:t>
      </w:r>
      <w:proofErr w:type="spellStart"/>
      <w:proofErr w:type="gramStart"/>
      <w:r w:rsidRPr="007456AF">
        <w:t>sg</w:t>
      </w:r>
      <w:proofErr w:type="spellEnd"/>
      <w:r w:rsidRPr="007456AF">
        <w:t>=</w:t>
      </w:r>
      <w:proofErr w:type="gramEnd"/>
      <w:r w:rsidRPr="007456AF">
        <w:t>1  # Skip-Gram</w:t>
      </w:r>
    </w:p>
    <w:p w14:paraId="2D5815FC" w14:textId="30B8C1C3" w:rsidR="00715DBB" w:rsidRPr="007456AF" w:rsidRDefault="00715DBB" w:rsidP="00715DBB">
      <w:r w:rsidRPr="007456AF">
        <w:t>)</w:t>
      </w:r>
    </w:p>
    <w:p w14:paraId="27503B64" w14:textId="77777777" w:rsidR="00715DBB" w:rsidRPr="007456AF" w:rsidRDefault="00715DBB" w:rsidP="00715DBB">
      <w:pPr>
        <w:rPr>
          <w:b/>
          <w:bCs/>
        </w:rPr>
      </w:pPr>
      <w:r w:rsidRPr="007456AF">
        <w:rPr>
          <w:b/>
          <w:bCs/>
        </w:rPr>
        <w:t># Similar Words</w:t>
      </w:r>
    </w:p>
    <w:p w14:paraId="4C0332CF" w14:textId="77777777" w:rsidR="00715DBB" w:rsidRPr="007456AF" w:rsidRDefault="00715DBB" w:rsidP="00715DBB">
      <w:proofErr w:type="gramStart"/>
      <w:r w:rsidRPr="007456AF">
        <w:t>print(</w:t>
      </w:r>
      <w:proofErr w:type="gramEnd"/>
      <w:r w:rsidRPr="007456AF">
        <w:t>"CBOW - Similar words to 'machine':")</w:t>
      </w:r>
    </w:p>
    <w:p w14:paraId="5728436C" w14:textId="3F3ED33B" w:rsidR="00715DBB" w:rsidRPr="007456AF" w:rsidRDefault="00715DBB" w:rsidP="00715DBB">
      <w:proofErr w:type="gramStart"/>
      <w:r w:rsidRPr="007456AF">
        <w:t>print(</w:t>
      </w:r>
      <w:proofErr w:type="spellStart"/>
      <w:proofErr w:type="gramEnd"/>
      <w:r w:rsidRPr="007456AF">
        <w:t>cbow_model.wv.most_similar</w:t>
      </w:r>
      <w:proofErr w:type="spellEnd"/>
      <w:r w:rsidRPr="007456AF">
        <w:t>('machine'))</w:t>
      </w:r>
    </w:p>
    <w:p w14:paraId="3EAF6BC3" w14:textId="77777777" w:rsidR="00715DBB" w:rsidRPr="007456AF" w:rsidRDefault="00715DBB" w:rsidP="00715DBB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nSkip</w:t>
      </w:r>
      <w:proofErr w:type="spellEnd"/>
      <w:r w:rsidRPr="007456AF">
        <w:t>-Gram - Similar words to 'machine':")</w:t>
      </w:r>
    </w:p>
    <w:p w14:paraId="478A89BC" w14:textId="4E5153F3" w:rsidR="00715DBB" w:rsidRPr="007456AF" w:rsidRDefault="00715DBB" w:rsidP="00715DBB">
      <w:proofErr w:type="gramStart"/>
      <w:r w:rsidRPr="007456AF">
        <w:t>print(</w:t>
      </w:r>
      <w:proofErr w:type="spellStart"/>
      <w:proofErr w:type="gramEnd"/>
      <w:r w:rsidRPr="007456AF">
        <w:t>skipgram_model.wv.most_similar</w:t>
      </w:r>
      <w:proofErr w:type="spellEnd"/>
      <w:r w:rsidRPr="007456AF">
        <w:t>('machine'))</w:t>
      </w:r>
    </w:p>
    <w:p w14:paraId="28D2D3AE" w14:textId="77777777" w:rsidR="00715DBB" w:rsidRPr="007456AF" w:rsidRDefault="00715DBB" w:rsidP="00715DBB">
      <w:r w:rsidRPr="007456AF">
        <w:t># -------------------------</w:t>
      </w:r>
    </w:p>
    <w:p w14:paraId="3B0F80A5" w14:textId="77777777" w:rsidR="00715DBB" w:rsidRPr="007456AF" w:rsidRDefault="00715DBB" w:rsidP="00715DBB">
      <w:r w:rsidRPr="007456AF">
        <w:t># Embedding Visualization</w:t>
      </w:r>
    </w:p>
    <w:p w14:paraId="5CC709E3" w14:textId="77777777" w:rsidR="00715DBB" w:rsidRPr="007456AF" w:rsidRDefault="00715DBB" w:rsidP="00715DBB">
      <w:r w:rsidRPr="007456AF">
        <w:t># -------------------------</w:t>
      </w:r>
    </w:p>
    <w:p w14:paraId="75A72356" w14:textId="7D1BDFCD" w:rsidR="00715DBB" w:rsidRPr="007456AF" w:rsidRDefault="00715DBB" w:rsidP="00715DBB">
      <w:proofErr w:type="gramStart"/>
      <w:r w:rsidRPr="007456AF">
        <w:t>words</w:t>
      </w:r>
      <w:proofErr w:type="gramEnd"/>
      <w:r w:rsidRPr="007456AF">
        <w:t xml:space="preserve"> = list(</w:t>
      </w:r>
      <w:proofErr w:type="spellStart"/>
      <w:r w:rsidRPr="007456AF">
        <w:t>skipgram_model.wv.index_to_key</w:t>
      </w:r>
      <w:proofErr w:type="spellEnd"/>
      <w:r w:rsidRPr="007456AF">
        <w:t>)</w:t>
      </w:r>
    </w:p>
    <w:p w14:paraId="29E1E046" w14:textId="109A8CEC" w:rsidR="00715DBB" w:rsidRPr="007456AF" w:rsidRDefault="00715DBB" w:rsidP="00715DBB">
      <w:proofErr w:type="gramStart"/>
      <w:r w:rsidRPr="007456AF">
        <w:t>vectors</w:t>
      </w:r>
      <w:proofErr w:type="gramEnd"/>
      <w:r w:rsidRPr="007456AF">
        <w:t xml:space="preserve"> = [</w:t>
      </w:r>
      <w:proofErr w:type="spellStart"/>
      <w:r w:rsidRPr="007456AF">
        <w:t>skipgram_model.wv</w:t>
      </w:r>
      <w:proofErr w:type="spellEnd"/>
      <w:r w:rsidRPr="007456AF">
        <w:t>[word] for word in words]</w:t>
      </w:r>
    </w:p>
    <w:p w14:paraId="5965A582" w14:textId="77777777" w:rsidR="00715DBB" w:rsidRPr="007456AF" w:rsidRDefault="00715DBB" w:rsidP="00715DBB">
      <w:pPr>
        <w:rPr>
          <w:b/>
          <w:bCs/>
        </w:rPr>
      </w:pPr>
      <w:r w:rsidRPr="007456AF">
        <w:rPr>
          <w:b/>
          <w:bCs/>
        </w:rPr>
        <w:t># PCA Reduction</w:t>
      </w:r>
    </w:p>
    <w:p w14:paraId="2B8B6264" w14:textId="77777777" w:rsidR="00715DBB" w:rsidRPr="007456AF" w:rsidRDefault="00715DBB" w:rsidP="00715DBB">
      <w:proofErr w:type="spellStart"/>
      <w:proofErr w:type="gramStart"/>
      <w:r w:rsidRPr="007456AF">
        <w:t>pca</w:t>
      </w:r>
      <w:proofErr w:type="spellEnd"/>
      <w:proofErr w:type="gramEnd"/>
      <w:r w:rsidRPr="007456AF">
        <w:t xml:space="preserve"> = PCA(</w:t>
      </w:r>
      <w:proofErr w:type="spellStart"/>
      <w:r w:rsidRPr="007456AF">
        <w:t>n_components</w:t>
      </w:r>
      <w:proofErr w:type="spellEnd"/>
      <w:r w:rsidRPr="007456AF">
        <w:t>=2)</w:t>
      </w:r>
    </w:p>
    <w:p w14:paraId="489077E4" w14:textId="55377BBE" w:rsidR="00715DBB" w:rsidRPr="007456AF" w:rsidRDefault="00715DBB" w:rsidP="00715DBB">
      <w:proofErr w:type="gramStart"/>
      <w:r w:rsidRPr="007456AF">
        <w:t>result</w:t>
      </w:r>
      <w:proofErr w:type="gramEnd"/>
      <w:r w:rsidRPr="007456AF">
        <w:t xml:space="preserve"> = </w:t>
      </w:r>
      <w:proofErr w:type="spellStart"/>
      <w:r w:rsidRPr="007456AF">
        <w:t>pca.fit_transform</w:t>
      </w:r>
      <w:proofErr w:type="spellEnd"/>
      <w:r w:rsidRPr="007456AF">
        <w:t>(vectors)</w:t>
      </w:r>
    </w:p>
    <w:p w14:paraId="69544E93" w14:textId="77777777" w:rsidR="00715DBB" w:rsidRPr="007456AF" w:rsidRDefault="00715DBB" w:rsidP="00715DBB">
      <w:pPr>
        <w:rPr>
          <w:b/>
          <w:bCs/>
        </w:rPr>
      </w:pPr>
      <w:r w:rsidRPr="007456AF">
        <w:rPr>
          <w:b/>
          <w:bCs/>
        </w:rPr>
        <w:t># Plot</w:t>
      </w:r>
    </w:p>
    <w:p w14:paraId="4C4D1961" w14:textId="66110126" w:rsidR="00715DBB" w:rsidRPr="007456AF" w:rsidRDefault="00715DBB" w:rsidP="00715DBB">
      <w:proofErr w:type="spellStart"/>
      <w:proofErr w:type="gramStart"/>
      <w:r w:rsidRPr="007456AF">
        <w:t>plt.figure</w:t>
      </w:r>
      <w:proofErr w:type="spellEnd"/>
      <w:r w:rsidRPr="007456AF">
        <w:t>(</w:t>
      </w:r>
      <w:proofErr w:type="spellStart"/>
      <w:proofErr w:type="gramEnd"/>
      <w:r w:rsidRPr="007456AF">
        <w:t>figsize</w:t>
      </w:r>
      <w:proofErr w:type="spellEnd"/>
      <w:r w:rsidRPr="007456AF">
        <w:t>=(8,6))</w:t>
      </w:r>
    </w:p>
    <w:p w14:paraId="44D36A4A" w14:textId="77777777" w:rsidR="00715DBB" w:rsidRPr="007456AF" w:rsidRDefault="00715DBB" w:rsidP="00715DBB">
      <w:proofErr w:type="gramStart"/>
      <w:r w:rsidRPr="007456AF">
        <w:t>for</w:t>
      </w:r>
      <w:proofErr w:type="gramEnd"/>
      <w:r w:rsidRPr="007456AF">
        <w:t xml:space="preserve"> i, word in enumerate(words):</w:t>
      </w:r>
    </w:p>
    <w:p w14:paraId="7DA180BB" w14:textId="77777777" w:rsidR="00715DBB" w:rsidRPr="007456AF" w:rsidRDefault="00715DBB" w:rsidP="00715DBB">
      <w:r w:rsidRPr="007456AF">
        <w:t xml:space="preserve">    </w:t>
      </w:r>
      <w:proofErr w:type="spellStart"/>
      <w:proofErr w:type="gramStart"/>
      <w:r w:rsidRPr="007456AF">
        <w:t>plt.scatter</w:t>
      </w:r>
      <w:proofErr w:type="spellEnd"/>
      <w:r w:rsidRPr="007456AF">
        <w:t>(</w:t>
      </w:r>
      <w:proofErr w:type="gramEnd"/>
      <w:r w:rsidRPr="007456AF">
        <w:t>result[i,0], result[i,1])</w:t>
      </w:r>
    </w:p>
    <w:p w14:paraId="37D47CB2" w14:textId="77777777" w:rsidR="00715DBB" w:rsidRPr="007456AF" w:rsidRDefault="00715DBB" w:rsidP="00715DBB">
      <w:r w:rsidRPr="007456AF">
        <w:t xml:space="preserve">    </w:t>
      </w:r>
      <w:proofErr w:type="spellStart"/>
      <w:proofErr w:type="gramStart"/>
      <w:r w:rsidRPr="007456AF">
        <w:t>plt.annotate</w:t>
      </w:r>
      <w:proofErr w:type="spellEnd"/>
      <w:r w:rsidRPr="007456AF">
        <w:t>(</w:t>
      </w:r>
      <w:proofErr w:type="gramEnd"/>
      <w:r w:rsidRPr="007456AF">
        <w:t>word,</w:t>
      </w:r>
    </w:p>
    <w:p w14:paraId="0F317701" w14:textId="3692ED22" w:rsidR="00715DBB" w:rsidRPr="007456AF" w:rsidRDefault="00715DBB" w:rsidP="00715DBB">
      <w:r w:rsidRPr="007456AF">
        <w:t>             </w:t>
      </w:r>
      <w:proofErr w:type="spellStart"/>
      <w:proofErr w:type="gramStart"/>
      <w:r w:rsidRPr="007456AF">
        <w:t>xy</w:t>
      </w:r>
      <w:proofErr w:type="spellEnd"/>
      <w:proofErr w:type="gramEnd"/>
      <w:r w:rsidRPr="007456AF">
        <w:t>=(result[i,0], result[i,1]))</w:t>
      </w:r>
    </w:p>
    <w:p w14:paraId="77AF229F" w14:textId="77777777" w:rsidR="00715DBB" w:rsidRPr="007456AF" w:rsidRDefault="00715DBB" w:rsidP="00715DBB">
      <w:proofErr w:type="spellStart"/>
      <w:proofErr w:type="gramStart"/>
      <w:r w:rsidRPr="007456AF">
        <w:t>plt.title</w:t>
      </w:r>
      <w:proofErr w:type="spellEnd"/>
      <w:r w:rsidRPr="007456AF">
        <w:t>(</w:t>
      </w:r>
      <w:proofErr w:type="gramEnd"/>
      <w:r w:rsidRPr="007456AF">
        <w:t xml:space="preserve">"Word2Vec </w:t>
      </w:r>
      <w:proofErr w:type="spellStart"/>
      <w:r w:rsidRPr="007456AF">
        <w:t>Embeddings</w:t>
      </w:r>
      <w:proofErr w:type="spellEnd"/>
      <w:r w:rsidRPr="007456AF">
        <w:t xml:space="preserve"> (Skip-Gram)")</w:t>
      </w:r>
    </w:p>
    <w:p w14:paraId="14D035FC" w14:textId="77777777" w:rsidR="00715DBB" w:rsidRPr="007456AF" w:rsidRDefault="00715DBB" w:rsidP="00715DBB">
      <w:proofErr w:type="spellStart"/>
      <w:proofErr w:type="gramStart"/>
      <w:r w:rsidRPr="007456AF">
        <w:t>plt.xlabel</w:t>
      </w:r>
      <w:proofErr w:type="spellEnd"/>
      <w:r w:rsidRPr="007456AF">
        <w:t>(</w:t>
      </w:r>
      <w:proofErr w:type="gramEnd"/>
      <w:r w:rsidRPr="007456AF">
        <w:t>"PCA Component 1")</w:t>
      </w:r>
    </w:p>
    <w:p w14:paraId="12B3C0B8" w14:textId="77777777" w:rsidR="00715DBB" w:rsidRPr="007456AF" w:rsidRDefault="00715DBB" w:rsidP="00715DBB">
      <w:proofErr w:type="spellStart"/>
      <w:proofErr w:type="gramStart"/>
      <w:r w:rsidRPr="007456AF">
        <w:t>plt.ylabel</w:t>
      </w:r>
      <w:proofErr w:type="spellEnd"/>
      <w:r w:rsidRPr="007456AF">
        <w:t>(</w:t>
      </w:r>
      <w:proofErr w:type="gramEnd"/>
      <w:r w:rsidRPr="007456AF">
        <w:t>"PCA Component 2")</w:t>
      </w:r>
    </w:p>
    <w:p w14:paraId="14F500DA" w14:textId="77777777" w:rsidR="00715DBB" w:rsidRPr="007456AF" w:rsidRDefault="00715DBB" w:rsidP="00715DBB">
      <w:proofErr w:type="spellStart"/>
      <w:proofErr w:type="gramStart"/>
      <w:r w:rsidRPr="007456AF">
        <w:t>plt.show</w:t>
      </w:r>
      <w:proofErr w:type="spellEnd"/>
      <w:r w:rsidRPr="007456AF">
        <w:t>()</w:t>
      </w:r>
      <w:proofErr w:type="gramEnd"/>
    </w:p>
    <w:p w14:paraId="6949E729" w14:textId="77777777" w:rsidR="00F0528C" w:rsidRPr="007456AF" w:rsidRDefault="00842186" w:rsidP="00F0528C">
      <w:r w:rsidRPr="007456AF">
        <w:rPr>
          <w:b/>
          <w:bCs/>
        </w:rPr>
        <w:t>Output:</w:t>
      </w:r>
      <w:r w:rsidRPr="007456AF">
        <w:rPr>
          <w:b/>
          <w:bCs/>
        </w:rPr>
        <w:br/>
      </w:r>
      <w:r w:rsidR="00F0528C" w:rsidRPr="007456AF">
        <w:t xml:space="preserve">   </w:t>
      </w:r>
      <w:r w:rsidR="00F0528C" w:rsidRPr="007456AF">
        <w:rPr>
          <w:rFonts w:ascii="MS Mincho" w:eastAsia="MS Mincho" w:hAnsi="MS Mincho" w:cs="MS Mincho" w:hint="eastAsia"/>
        </w:rPr>
        <w:t>━━━━━━━━━━━━━━━━━━━━━━━━━━━━━━━━━━━━━━━━</w:t>
      </w:r>
      <w:r w:rsidR="00F0528C" w:rsidRPr="007456AF">
        <w:t xml:space="preserve"> 27.9/27.9 MB 40.4 MB/s eta 0:00:00</w:t>
      </w:r>
    </w:p>
    <w:p w14:paraId="5335F712" w14:textId="77777777" w:rsidR="00F0528C" w:rsidRPr="007456AF" w:rsidRDefault="00F0528C" w:rsidP="00F0528C">
      <w:r w:rsidRPr="007456AF">
        <w:t>CBOW - Similar words to 'machine':</w:t>
      </w:r>
    </w:p>
    <w:p w14:paraId="58544BF3" w14:textId="77777777" w:rsidR="00F0528C" w:rsidRPr="007456AF" w:rsidRDefault="00F0528C" w:rsidP="00F0528C">
      <w:r w:rsidRPr="007456AF">
        <w:t>[('dogs', 0.22986409068107605), ('interesting', 0.21900270879268646), ('includes', 0.1608886569738388), ('cats', 0.1486944556236267), ('animal', 0.12495838850736618), ('faithful', 0.0807289257645607), ('artificial', 0.07405998557806015), ('improves', 0.05498278886079788), ('learning', 0.04266327992081642), ('intelligence', 0.018151162192225456)]</w:t>
      </w:r>
    </w:p>
    <w:p w14:paraId="34F27E06" w14:textId="77777777" w:rsidR="00F0528C" w:rsidRPr="007456AF" w:rsidRDefault="00F0528C" w:rsidP="00F0528C"/>
    <w:p w14:paraId="55D9705D" w14:textId="77777777" w:rsidR="00F0528C" w:rsidRPr="007456AF" w:rsidRDefault="00F0528C" w:rsidP="00F0528C">
      <w:r w:rsidRPr="007456AF">
        <w:t>Skip-Gram - Similar words to 'machine':</w:t>
      </w:r>
    </w:p>
    <w:p w14:paraId="11B884DE" w14:textId="77777777" w:rsidR="00F0528C" w:rsidRPr="007456AF" w:rsidRDefault="00F0528C" w:rsidP="00F0528C">
      <w:r w:rsidRPr="007456AF">
        <w:t>[('dogs', 0.23028233647346497), ('interesting', 0.21907445788383484), ('includes', 0.1608043760061264), ('cats', 0.14878608286380768), ('animal', 0.12491549551486969), ('faithful', 0.08065251260995865), ('artificial', 0.07397226989269257), ('improves', 0.05522400885820389), ('learning', 0.042760320007801056), ('intelligence', 0.018298432230949402)]</w:t>
      </w:r>
    </w:p>
    <w:p w14:paraId="6ECDED65" w14:textId="531ACFA6" w:rsidR="00F0528C" w:rsidRPr="007456AF" w:rsidRDefault="00F0528C" w:rsidP="00F0528C">
      <w:r w:rsidRPr="007456AF">
        <w:rPr>
          <w:noProof/>
        </w:rPr>
        <w:lastRenderedPageBreak/>
        <w:drawing>
          <wp:inline distT="0" distB="0" distL="0" distR="0" wp14:anchorId="4C04A565" wp14:editId="3FA5B4ED">
            <wp:extent cx="5486400" cy="4214495"/>
            <wp:effectExtent l="0" t="0" r="0" b="0"/>
            <wp:docPr id="549013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63636" w14:textId="6D193719" w:rsidR="005B4913" w:rsidRPr="007456AF" w:rsidRDefault="005B4913"/>
    <w:p w14:paraId="698AC3FB" w14:textId="7CE5FE88" w:rsidR="005B4913" w:rsidRPr="007456AF" w:rsidRDefault="00842186">
      <w:r w:rsidRPr="003231C8">
        <w:rPr>
          <w:b/>
        </w:rPr>
        <w:t>Result</w:t>
      </w:r>
      <w:proofErr w:type="gramStart"/>
      <w:r w:rsidRPr="003231C8">
        <w:rPr>
          <w:b/>
        </w:rPr>
        <w:t>:</w:t>
      </w:r>
      <w:proofErr w:type="gramEnd"/>
      <w:r w:rsidRPr="003231C8">
        <w:rPr>
          <w:b/>
        </w:rPr>
        <w:br/>
      </w:r>
      <w:r w:rsidRPr="007456AF">
        <w:t xml:space="preserve">Thus, the </w:t>
      </w:r>
      <w:r w:rsidR="003231C8">
        <w:t>program</w:t>
      </w:r>
      <w:r w:rsidRPr="007456AF">
        <w:t xml:space="preserve"> was implemented successfully and the output was verified.</w:t>
      </w:r>
    </w:p>
    <w:p w14:paraId="0B8D5286" w14:textId="77777777" w:rsidR="005B4913" w:rsidRPr="007456AF" w:rsidRDefault="00842186">
      <w:r w:rsidRPr="007456AF">
        <w:br w:type="page"/>
      </w:r>
    </w:p>
    <w:p w14:paraId="47A38618" w14:textId="77777777" w:rsidR="005B4913" w:rsidRPr="00D3422D" w:rsidRDefault="00842186">
      <w:pPr>
        <w:pStyle w:val="Heading1"/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</w:pPr>
      <w:r w:rsidRPr="00D3422D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lastRenderedPageBreak/>
        <w:t>7. Sentiment Analysis</w:t>
      </w:r>
    </w:p>
    <w:p w14:paraId="675C0F06" w14:textId="4CCA79B0" w:rsidR="005B4913" w:rsidRPr="007456AF" w:rsidRDefault="00842186">
      <w:r w:rsidRPr="00D3422D">
        <w:rPr>
          <w:b/>
        </w:rPr>
        <w:t>Aim</w:t>
      </w:r>
      <w:proofErr w:type="gramStart"/>
      <w:r w:rsidRPr="00D3422D">
        <w:rPr>
          <w:b/>
        </w:rPr>
        <w:t>:</w:t>
      </w:r>
      <w:proofErr w:type="gramEnd"/>
      <w:r w:rsidRPr="00D3422D">
        <w:rPr>
          <w:b/>
        </w:rPr>
        <w:br/>
      </w:r>
      <w:r w:rsidR="00D3422D">
        <w:t>To write a Python program to</w:t>
      </w:r>
      <w:r w:rsidRPr="007456AF">
        <w:t xml:space="preserve"> determine sentiment polarity of text.</w:t>
      </w:r>
    </w:p>
    <w:p w14:paraId="0EAB341A" w14:textId="77777777" w:rsidR="00D3422D" w:rsidRDefault="00D3422D"/>
    <w:p w14:paraId="4A87E5BC" w14:textId="77777777" w:rsidR="005B4913" w:rsidRPr="00D3422D" w:rsidRDefault="00842186">
      <w:pPr>
        <w:rPr>
          <w:b/>
        </w:rPr>
      </w:pPr>
      <w:r w:rsidRPr="00D3422D">
        <w:rPr>
          <w:b/>
        </w:rPr>
        <w:t>Algorithm/Procedure:</w:t>
      </w:r>
    </w:p>
    <w:p w14:paraId="0FB8C88A" w14:textId="2E346D65" w:rsidR="00D3422D" w:rsidRDefault="00D3422D" w:rsidP="00D3422D">
      <w:pPr>
        <w:pStyle w:val="ListParagraph"/>
        <w:numPr>
          <w:ilvl w:val="0"/>
          <w:numId w:val="38"/>
        </w:numPr>
      </w:pPr>
      <w:r>
        <w:t xml:space="preserve">Start. </w:t>
      </w:r>
    </w:p>
    <w:p w14:paraId="3EF2033D" w14:textId="4CB13926" w:rsidR="00D3422D" w:rsidRDefault="00D3422D" w:rsidP="00D3422D">
      <w:pPr>
        <w:pStyle w:val="ListParagraph"/>
        <w:numPr>
          <w:ilvl w:val="0"/>
          <w:numId w:val="38"/>
        </w:numPr>
      </w:pPr>
      <w:r>
        <w:t xml:space="preserve">Import the </w:t>
      </w:r>
      <w:proofErr w:type="spellStart"/>
      <w:r>
        <w:rPr>
          <w:rStyle w:val="HTMLCode"/>
        </w:rPr>
        <w:t>TextBlob</w:t>
      </w:r>
      <w:proofErr w:type="spellEnd"/>
      <w:r>
        <w:t xml:space="preserve"> library. </w:t>
      </w:r>
    </w:p>
    <w:p w14:paraId="65732256" w14:textId="2F02BF66" w:rsidR="00D3422D" w:rsidRDefault="00D3422D" w:rsidP="00D3422D">
      <w:pPr>
        <w:pStyle w:val="ListParagraph"/>
        <w:numPr>
          <w:ilvl w:val="0"/>
          <w:numId w:val="38"/>
        </w:numPr>
      </w:pPr>
      <w:r>
        <w:t xml:space="preserve">Define a function </w:t>
      </w:r>
      <w:proofErr w:type="spellStart"/>
      <w:r>
        <w:rPr>
          <w:rStyle w:val="HTMLCode"/>
        </w:rPr>
        <w:t>analyze_</w:t>
      </w:r>
      <w:proofErr w:type="gramStart"/>
      <w:r>
        <w:rPr>
          <w:rStyle w:val="HTMLCode"/>
        </w:rPr>
        <w:t>sentiment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text)</w:t>
      </w:r>
      <w:r>
        <w:t xml:space="preserve">. </w:t>
      </w:r>
    </w:p>
    <w:p w14:paraId="0CF91BA8" w14:textId="34B27397" w:rsidR="00D3422D" w:rsidRDefault="00D3422D" w:rsidP="00D3422D">
      <w:pPr>
        <w:pStyle w:val="ListParagraph"/>
        <w:numPr>
          <w:ilvl w:val="0"/>
          <w:numId w:val="38"/>
        </w:numPr>
      </w:pPr>
      <w:r>
        <w:t xml:space="preserve">Create a </w:t>
      </w:r>
      <w:proofErr w:type="spellStart"/>
      <w:r>
        <w:t>TextBlob</w:t>
      </w:r>
      <w:proofErr w:type="spellEnd"/>
      <w:r>
        <w:t xml:space="preserve"> object from the input text. </w:t>
      </w:r>
    </w:p>
    <w:p w14:paraId="4BA6AA69" w14:textId="08A0C7DE" w:rsidR="00D3422D" w:rsidRDefault="00D3422D" w:rsidP="00D3422D">
      <w:pPr>
        <w:pStyle w:val="ListParagraph"/>
        <w:numPr>
          <w:ilvl w:val="0"/>
          <w:numId w:val="38"/>
        </w:numPr>
      </w:pPr>
      <w:r>
        <w:t xml:space="preserve">Extract the polarity score from the sentiment analysis result. </w:t>
      </w:r>
    </w:p>
    <w:p w14:paraId="29E7BBC6" w14:textId="77777777" w:rsidR="00D3422D" w:rsidRDefault="00D3422D" w:rsidP="00D3422D">
      <w:pPr>
        <w:pStyle w:val="ListParagraph"/>
        <w:numPr>
          <w:ilvl w:val="0"/>
          <w:numId w:val="38"/>
        </w:numPr>
      </w:pPr>
      <w:r>
        <w:t xml:space="preserve">Extract the subjectivity score from the sentiment analysis result. </w:t>
      </w:r>
    </w:p>
    <w:p w14:paraId="7C913360" w14:textId="3A1B67CF" w:rsidR="00D3422D" w:rsidRDefault="00D3422D" w:rsidP="00D3422D">
      <w:pPr>
        <w:pStyle w:val="ListParagraph"/>
        <w:numPr>
          <w:ilvl w:val="0"/>
          <w:numId w:val="38"/>
        </w:numPr>
      </w:pPr>
      <w:r>
        <w:t xml:space="preserve">Determine the sentiment category: </w:t>
      </w:r>
    </w:p>
    <w:p w14:paraId="696CEB59" w14:textId="77777777" w:rsidR="00D3422D" w:rsidRDefault="00D3422D" w:rsidP="00D3422D">
      <w:pPr>
        <w:numPr>
          <w:ilvl w:val="1"/>
          <w:numId w:val="38"/>
        </w:numPr>
        <w:spacing w:before="100" w:beforeAutospacing="1" w:after="100" w:afterAutospacing="1"/>
      </w:pPr>
      <w:r>
        <w:t xml:space="preserve">If polarity &gt; 0, classify as </w:t>
      </w:r>
      <w:r>
        <w:rPr>
          <w:rStyle w:val="Strong"/>
        </w:rPr>
        <w:t>Positive</w:t>
      </w:r>
      <w:r>
        <w:t xml:space="preserve">. </w:t>
      </w:r>
    </w:p>
    <w:p w14:paraId="128DB0BE" w14:textId="77777777" w:rsidR="00D3422D" w:rsidRDefault="00D3422D" w:rsidP="00D3422D">
      <w:pPr>
        <w:numPr>
          <w:ilvl w:val="1"/>
          <w:numId w:val="38"/>
        </w:numPr>
        <w:spacing w:before="100" w:beforeAutospacing="1" w:after="100" w:afterAutospacing="1"/>
      </w:pPr>
      <w:r>
        <w:t xml:space="preserve">If polarity &lt; 0, classify as </w:t>
      </w:r>
      <w:r>
        <w:rPr>
          <w:rStyle w:val="Strong"/>
        </w:rPr>
        <w:t>Negative</w:t>
      </w:r>
      <w:r>
        <w:t xml:space="preserve">. </w:t>
      </w:r>
    </w:p>
    <w:p w14:paraId="60C222B7" w14:textId="77777777" w:rsidR="00D3422D" w:rsidRDefault="00D3422D" w:rsidP="00D3422D">
      <w:pPr>
        <w:numPr>
          <w:ilvl w:val="1"/>
          <w:numId w:val="38"/>
        </w:numPr>
        <w:spacing w:before="100" w:beforeAutospacing="1" w:after="100" w:afterAutospacing="1"/>
      </w:pPr>
      <w:r>
        <w:t xml:space="preserve">If polarity = 0, classify as </w:t>
      </w:r>
      <w:r>
        <w:rPr>
          <w:rStyle w:val="Strong"/>
        </w:rPr>
        <w:t>Neutral</w:t>
      </w:r>
      <w:r>
        <w:t xml:space="preserve">. </w:t>
      </w:r>
    </w:p>
    <w:p w14:paraId="12BAC171" w14:textId="30A34B65" w:rsidR="00D3422D" w:rsidRDefault="00D3422D" w:rsidP="00D3422D">
      <w:pPr>
        <w:pStyle w:val="ListParagraph"/>
        <w:numPr>
          <w:ilvl w:val="0"/>
          <w:numId w:val="38"/>
        </w:numPr>
      </w:pPr>
      <w:r>
        <w:t xml:space="preserve">Display the input text. </w:t>
      </w:r>
    </w:p>
    <w:p w14:paraId="219BC24D" w14:textId="6EE1DDBD" w:rsidR="00D3422D" w:rsidRDefault="00D3422D" w:rsidP="00D3422D">
      <w:pPr>
        <w:pStyle w:val="ListParagraph"/>
        <w:numPr>
          <w:ilvl w:val="0"/>
          <w:numId w:val="38"/>
        </w:numPr>
      </w:pPr>
      <w:r>
        <w:t xml:space="preserve">Display the polarity score. </w:t>
      </w:r>
    </w:p>
    <w:p w14:paraId="6F79CAED" w14:textId="4D6795D9" w:rsidR="00D3422D" w:rsidRDefault="00D3422D" w:rsidP="00D3422D">
      <w:pPr>
        <w:pStyle w:val="ListParagraph"/>
        <w:numPr>
          <w:ilvl w:val="0"/>
          <w:numId w:val="38"/>
        </w:numPr>
      </w:pPr>
      <w:r>
        <w:t xml:space="preserve">Display the subjectivity score. </w:t>
      </w:r>
    </w:p>
    <w:p w14:paraId="2E6AE6D3" w14:textId="10DD406E" w:rsidR="00D3422D" w:rsidRDefault="00D3422D" w:rsidP="00D3422D">
      <w:pPr>
        <w:pStyle w:val="ListParagraph"/>
        <w:numPr>
          <w:ilvl w:val="0"/>
          <w:numId w:val="38"/>
        </w:numPr>
      </w:pPr>
      <w:r>
        <w:t xml:space="preserve">Display the sentiment category. </w:t>
      </w:r>
    </w:p>
    <w:p w14:paraId="562608E3" w14:textId="10051753" w:rsidR="00D3422D" w:rsidRDefault="00D3422D" w:rsidP="00D3422D">
      <w:pPr>
        <w:pStyle w:val="ListParagraph"/>
        <w:numPr>
          <w:ilvl w:val="0"/>
          <w:numId w:val="38"/>
        </w:numPr>
      </w:pPr>
      <w:r>
        <w:t xml:space="preserve">Interpret the sentiment based on the polarity value. </w:t>
      </w:r>
    </w:p>
    <w:p w14:paraId="0C2FDD4F" w14:textId="59729CB5" w:rsidR="00D3422D" w:rsidRDefault="00D3422D" w:rsidP="00D3422D">
      <w:pPr>
        <w:pStyle w:val="ListParagraph"/>
        <w:numPr>
          <w:ilvl w:val="0"/>
          <w:numId w:val="38"/>
        </w:numPr>
      </w:pPr>
      <w:r>
        <w:t xml:space="preserve">Interpret the text as subjective or objective based on the subjectivity value. </w:t>
      </w:r>
    </w:p>
    <w:p w14:paraId="2349E84F" w14:textId="6488E2B2" w:rsidR="00D3422D" w:rsidRDefault="00D3422D" w:rsidP="00D3422D">
      <w:pPr>
        <w:pStyle w:val="ListParagraph"/>
        <w:numPr>
          <w:ilvl w:val="0"/>
          <w:numId w:val="38"/>
        </w:numPr>
      </w:pPr>
      <w:r>
        <w:t xml:space="preserve">Accept a sentence or paragraph as input from the user. </w:t>
      </w:r>
    </w:p>
    <w:p w14:paraId="6561D28C" w14:textId="745F72FF" w:rsidR="00D3422D" w:rsidRDefault="00D3422D" w:rsidP="00D3422D">
      <w:pPr>
        <w:pStyle w:val="ListParagraph"/>
        <w:numPr>
          <w:ilvl w:val="0"/>
          <w:numId w:val="38"/>
        </w:numPr>
      </w:pPr>
      <w:r>
        <w:t xml:space="preserve">Call the </w:t>
      </w:r>
      <w:proofErr w:type="spellStart"/>
      <w:r>
        <w:rPr>
          <w:rStyle w:val="HTMLCode"/>
        </w:rPr>
        <w:t>analyze_</w:t>
      </w:r>
      <w:proofErr w:type="gramStart"/>
      <w:r>
        <w:rPr>
          <w:rStyle w:val="HTMLCode"/>
        </w:rPr>
        <w:t>sentiment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function with the user input. </w:t>
      </w:r>
    </w:p>
    <w:p w14:paraId="74D7395F" w14:textId="460A851F" w:rsidR="00D3422D" w:rsidRDefault="00D3422D" w:rsidP="00D3422D">
      <w:pPr>
        <w:pStyle w:val="ListParagraph"/>
        <w:numPr>
          <w:ilvl w:val="0"/>
          <w:numId w:val="38"/>
        </w:numPr>
      </w:pPr>
      <w:r>
        <w:t xml:space="preserve">Display the sentiment analysis report. </w:t>
      </w:r>
    </w:p>
    <w:p w14:paraId="7847F548" w14:textId="0CCF0361" w:rsidR="005B4913" w:rsidRPr="007456AF" w:rsidRDefault="00D3422D" w:rsidP="00D3422D">
      <w:pPr>
        <w:pStyle w:val="ListParagraph"/>
        <w:numPr>
          <w:ilvl w:val="0"/>
          <w:numId w:val="38"/>
        </w:numPr>
      </w:pPr>
      <w:r>
        <w:t>Stop.</w:t>
      </w:r>
    </w:p>
    <w:p w14:paraId="58FA70C8" w14:textId="77777777" w:rsidR="00D3422D" w:rsidRDefault="00D3422D" w:rsidP="00594B7C">
      <w:pPr>
        <w:rPr>
          <w:b/>
        </w:rPr>
      </w:pPr>
    </w:p>
    <w:p w14:paraId="3CB8F1CF" w14:textId="77777777" w:rsidR="00594B7C" w:rsidRPr="00D3422D" w:rsidRDefault="00842186" w:rsidP="00594B7C">
      <w:pPr>
        <w:rPr>
          <w:bCs/>
        </w:rPr>
      </w:pPr>
      <w:r w:rsidRPr="00D3422D">
        <w:rPr>
          <w:b/>
        </w:rPr>
        <w:t>Program</w:t>
      </w:r>
      <w:proofErr w:type="gramStart"/>
      <w:r w:rsidRPr="00D3422D">
        <w:rPr>
          <w:b/>
        </w:rPr>
        <w:t>:</w:t>
      </w:r>
      <w:proofErr w:type="gramEnd"/>
      <w:r w:rsidRPr="00D3422D">
        <w:rPr>
          <w:b/>
        </w:rPr>
        <w:br/>
      </w:r>
      <w:r w:rsidR="00594B7C" w:rsidRPr="00D3422D">
        <w:rPr>
          <w:bCs/>
        </w:rPr>
        <w:t xml:space="preserve"># Install </w:t>
      </w:r>
      <w:proofErr w:type="spellStart"/>
      <w:r w:rsidR="00594B7C" w:rsidRPr="00D3422D">
        <w:rPr>
          <w:bCs/>
        </w:rPr>
        <w:t>TextBlob</w:t>
      </w:r>
      <w:proofErr w:type="spellEnd"/>
      <w:r w:rsidR="00594B7C" w:rsidRPr="00D3422D">
        <w:rPr>
          <w:bCs/>
        </w:rPr>
        <w:t xml:space="preserve"> if not already installed</w:t>
      </w:r>
    </w:p>
    <w:p w14:paraId="050398BF" w14:textId="3F50A89D" w:rsidR="00594B7C" w:rsidRPr="00D3422D" w:rsidRDefault="00594B7C" w:rsidP="00594B7C">
      <w:pPr>
        <w:rPr>
          <w:bCs/>
        </w:rPr>
      </w:pPr>
      <w:r w:rsidRPr="00D3422D">
        <w:rPr>
          <w:bCs/>
        </w:rPr>
        <w:t xml:space="preserve"># </w:t>
      </w:r>
      <w:proofErr w:type="gramStart"/>
      <w:r w:rsidRPr="00D3422D">
        <w:rPr>
          <w:bCs/>
        </w:rPr>
        <w:t>pip</w:t>
      </w:r>
      <w:proofErr w:type="gramEnd"/>
      <w:r w:rsidRPr="00D3422D">
        <w:rPr>
          <w:bCs/>
        </w:rPr>
        <w:t xml:space="preserve"> install </w:t>
      </w:r>
      <w:proofErr w:type="spellStart"/>
      <w:r w:rsidRPr="00D3422D">
        <w:rPr>
          <w:bCs/>
        </w:rPr>
        <w:t>textblob</w:t>
      </w:r>
      <w:proofErr w:type="spellEnd"/>
    </w:p>
    <w:p w14:paraId="76078756" w14:textId="77777777" w:rsidR="00594B7C" w:rsidRPr="00D3422D" w:rsidRDefault="00594B7C" w:rsidP="00594B7C">
      <w:pPr>
        <w:rPr>
          <w:bCs/>
        </w:rPr>
      </w:pPr>
      <w:r w:rsidRPr="00D3422D">
        <w:rPr>
          <w:bCs/>
        </w:rPr>
        <w:t># Import required library</w:t>
      </w:r>
    </w:p>
    <w:p w14:paraId="403B4C9C" w14:textId="5A4ABA74" w:rsidR="00594B7C" w:rsidRPr="00D3422D" w:rsidRDefault="00594B7C" w:rsidP="00594B7C">
      <w:proofErr w:type="gramStart"/>
      <w:r w:rsidRPr="00D3422D">
        <w:t>from</w:t>
      </w:r>
      <w:proofErr w:type="gramEnd"/>
      <w:r w:rsidRPr="00D3422D">
        <w:t xml:space="preserve"> </w:t>
      </w:r>
      <w:proofErr w:type="spellStart"/>
      <w:r w:rsidRPr="00D3422D">
        <w:t>textblob</w:t>
      </w:r>
      <w:proofErr w:type="spellEnd"/>
      <w:r w:rsidRPr="00D3422D">
        <w:t xml:space="preserve"> import </w:t>
      </w:r>
      <w:proofErr w:type="spellStart"/>
      <w:r w:rsidRPr="00D3422D">
        <w:t>TextBlob</w:t>
      </w:r>
      <w:proofErr w:type="spellEnd"/>
    </w:p>
    <w:p w14:paraId="3DF6C042" w14:textId="77777777" w:rsidR="00594B7C" w:rsidRPr="00D3422D" w:rsidRDefault="00594B7C" w:rsidP="00594B7C">
      <w:pPr>
        <w:rPr>
          <w:bCs/>
        </w:rPr>
      </w:pPr>
      <w:r w:rsidRPr="00D3422D">
        <w:rPr>
          <w:bCs/>
        </w:rPr>
        <w:t># Function to perform sentiment analysis</w:t>
      </w:r>
    </w:p>
    <w:p w14:paraId="640DD733" w14:textId="0BED12BD" w:rsidR="00594B7C" w:rsidRPr="00D3422D" w:rsidRDefault="00594B7C" w:rsidP="00594B7C">
      <w:proofErr w:type="spellStart"/>
      <w:proofErr w:type="gramStart"/>
      <w:r w:rsidRPr="00D3422D">
        <w:t>def</w:t>
      </w:r>
      <w:proofErr w:type="spellEnd"/>
      <w:proofErr w:type="gramEnd"/>
      <w:r w:rsidRPr="00D3422D">
        <w:t xml:space="preserve"> </w:t>
      </w:r>
      <w:proofErr w:type="spellStart"/>
      <w:r w:rsidRPr="00D3422D">
        <w:t>analyze_sentiment</w:t>
      </w:r>
      <w:proofErr w:type="spellEnd"/>
      <w:r w:rsidRPr="00D3422D">
        <w:t>(text):</w:t>
      </w:r>
    </w:p>
    <w:p w14:paraId="0205B7F1" w14:textId="77777777" w:rsidR="00594B7C" w:rsidRPr="00D3422D" w:rsidRDefault="00594B7C" w:rsidP="00594B7C">
      <w:pPr>
        <w:rPr>
          <w:bCs/>
        </w:rPr>
      </w:pPr>
      <w:r w:rsidRPr="00D3422D">
        <w:rPr>
          <w:bCs/>
        </w:rPr>
        <w:t xml:space="preserve">    # </w:t>
      </w:r>
      <w:proofErr w:type="gramStart"/>
      <w:r w:rsidRPr="00D3422D">
        <w:rPr>
          <w:bCs/>
        </w:rPr>
        <w:t>Create</w:t>
      </w:r>
      <w:proofErr w:type="gramEnd"/>
      <w:r w:rsidRPr="00D3422D">
        <w:rPr>
          <w:bCs/>
        </w:rPr>
        <w:t xml:space="preserve"> </w:t>
      </w:r>
      <w:proofErr w:type="spellStart"/>
      <w:r w:rsidRPr="00D3422D">
        <w:rPr>
          <w:bCs/>
        </w:rPr>
        <w:t>TextBlob</w:t>
      </w:r>
      <w:proofErr w:type="spellEnd"/>
      <w:r w:rsidRPr="00D3422D">
        <w:rPr>
          <w:bCs/>
        </w:rPr>
        <w:t xml:space="preserve"> object</w:t>
      </w:r>
    </w:p>
    <w:p w14:paraId="11CF2113" w14:textId="4D50A9CE" w:rsidR="00594B7C" w:rsidRPr="00D3422D" w:rsidRDefault="00594B7C" w:rsidP="00594B7C">
      <w:r w:rsidRPr="00D3422D">
        <w:t xml:space="preserve">    </w:t>
      </w:r>
      <w:proofErr w:type="gramStart"/>
      <w:r w:rsidRPr="00D3422D">
        <w:t>blob</w:t>
      </w:r>
      <w:proofErr w:type="gramEnd"/>
      <w:r w:rsidRPr="00D3422D">
        <w:t xml:space="preserve"> = </w:t>
      </w:r>
      <w:proofErr w:type="spellStart"/>
      <w:r w:rsidRPr="00D3422D">
        <w:t>TextBlob</w:t>
      </w:r>
      <w:proofErr w:type="spellEnd"/>
      <w:r w:rsidRPr="00D3422D">
        <w:t>(text)</w:t>
      </w:r>
    </w:p>
    <w:p w14:paraId="5234942B" w14:textId="77777777" w:rsidR="00594B7C" w:rsidRPr="00D3422D" w:rsidRDefault="00594B7C" w:rsidP="00594B7C">
      <w:pPr>
        <w:rPr>
          <w:bCs/>
        </w:rPr>
      </w:pPr>
      <w:r w:rsidRPr="00D3422D">
        <w:rPr>
          <w:bCs/>
        </w:rPr>
        <w:t xml:space="preserve">    # Extract sentiment scores</w:t>
      </w:r>
    </w:p>
    <w:p w14:paraId="46250D4A" w14:textId="77777777" w:rsidR="00594B7C" w:rsidRPr="00D3422D" w:rsidRDefault="00594B7C" w:rsidP="00594B7C">
      <w:r w:rsidRPr="00D3422D">
        <w:t xml:space="preserve">    </w:t>
      </w:r>
      <w:proofErr w:type="gramStart"/>
      <w:r w:rsidRPr="00D3422D">
        <w:t>polarity</w:t>
      </w:r>
      <w:proofErr w:type="gramEnd"/>
      <w:r w:rsidRPr="00D3422D">
        <w:t xml:space="preserve"> = </w:t>
      </w:r>
      <w:proofErr w:type="spellStart"/>
      <w:r w:rsidRPr="00D3422D">
        <w:t>blob.sentiment.polarity</w:t>
      </w:r>
      <w:proofErr w:type="spellEnd"/>
    </w:p>
    <w:p w14:paraId="1E67CFB2" w14:textId="6E5723AF" w:rsidR="00594B7C" w:rsidRPr="00D3422D" w:rsidRDefault="00594B7C" w:rsidP="00594B7C">
      <w:r w:rsidRPr="00D3422D">
        <w:t xml:space="preserve">    </w:t>
      </w:r>
      <w:proofErr w:type="gramStart"/>
      <w:r w:rsidRPr="00D3422D">
        <w:t>subjectivity</w:t>
      </w:r>
      <w:proofErr w:type="gramEnd"/>
      <w:r w:rsidRPr="00D3422D">
        <w:t xml:space="preserve"> = </w:t>
      </w:r>
      <w:proofErr w:type="spellStart"/>
      <w:r w:rsidRPr="00D3422D">
        <w:t>blob.sentiment.subjectivity</w:t>
      </w:r>
      <w:proofErr w:type="spellEnd"/>
    </w:p>
    <w:p w14:paraId="0F97A307" w14:textId="77777777" w:rsidR="00594B7C" w:rsidRPr="00D3422D" w:rsidRDefault="00594B7C" w:rsidP="00594B7C">
      <w:pPr>
        <w:rPr>
          <w:bCs/>
        </w:rPr>
      </w:pPr>
      <w:r w:rsidRPr="00D3422D">
        <w:rPr>
          <w:bCs/>
        </w:rPr>
        <w:t xml:space="preserve">    # </w:t>
      </w:r>
      <w:proofErr w:type="gramStart"/>
      <w:r w:rsidRPr="00D3422D">
        <w:rPr>
          <w:bCs/>
        </w:rPr>
        <w:t>Determine</w:t>
      </w:r>
      <w:proofErr w:type="gramEnd"/>
      <w:r w:rsidRPr="00D3422D">
        <w:rPr>
          <w:bCs/>
        </w:rPr>
        <w:t xml:space="preserve"> sentiment category</w:t>
      </w:r>
    </w:p>
    <w:p w14:paraId="47560255" w14:textId="77777777" w:rsidR="00594B7C" w:rsidRPr="00D3422D" w:rsidRDefault="00594B7C" w:rsidP="00594B7C">
      <w:r w:rsidRPr="00D3422D">
        <w:t xml:space="preserve">    </w:t>
      </w:r>
      <w:proofErr w:type="gramStart"/>
      <w:r w:rsidRPr="00D3422D">
        <w:t>if</w:t>
      </w:r>
      <w:proofErr w:type="gramEnd"/>
      <w:r w:rsidRPr="00D3422D">
        <w:t xml:space="preserve"> polarity &gt; 0:</w:t>
      </w:r>
    </w:p>
    <w:p w14:paraId="49A458F6" w14:textId="77777777" w:rsidR="00594B7C" w:rsidRPr="00D3422D" w:rsidRDefault="00594B7C" w:rsidP="00594B7C">
      <w:r w:rsidRPr="00D3422D">
        <w:t xml:space="preserve">        </w:t>
      </w:r>
      <w:proofErr w:type="gramStart"/>
      <w:r w:rsidRPr="00D3422D">
        <w:t>sentiment</w:t>
      </w:r>
      <w:proofErr w:type="gramEnd"/>
      <w:r w:rsidRPr="00D3422D">
        <w:t xml:space="preserve"> = "POSITIVE"</w:t>
      </w:r>
    </w:p>
    <w:p w14:paraId="40F5A64A" w14:textId="77777777" w:rsidR="00594B7C" w:rsidRPr="00D3422D" w:rsidRDefault="00594B7C" w:rsidP="00594B7C">
      <w:r w:rsidRPr="00D3422D">
        <w:t xml:space="preserve">    </w:t>
      </w:r>
      <w:proofErr w:type="spellStart"/>
      <w:proofErr w:type="gramStart"/>
      <w:r w:rsidRPr="00D3422D">
        <w:t>elif</w:t>
      </w:r>
      <w:proofErr w:type="spellEnd"/>
      <w:proofErr w:type="gramEnd"/>
      <w:r w:rsidRPr="00D3422D">
        <w:t xml:space="preserve"> polarity &lt; 0:</w:t>
      </w:r>
    </w:p>
    <w:p w14:paraId="2AF94551" w14:textId="77777777" w:rsidR="00594B7C" w:rsidRPr="00D3422D" w:rsidRDefault="00594B7C" w:rsidP="00594B7C">
      <w:r w:rsidRPr="00D3422D">
        <w:t xml:space="preserve">        </w:t>
      </w:r>
      <w:proofErr w:type="gramStart"/>
      <w:r w:rsidRPr="00D3422D">
        <w:t>sentiment</w:t>
      </w:r>
      <w:proofErr w:type="gramEnd"/>
      <w:r w:rsidRPr="00D3422D">
        <w:t xml:space="preserve"> = "NEGATIVE"</w:t>
      </w:r>
    </w:p>
    <w:p w14:paraId="37E50580" w14:textId="77777777" w:rsidR="00594B7C" w:rsidRPr="00D3422D" w:rsidRDefault="00594B7C" w:rsidP="00594B7C">
      <w:r w:rsidRPr="00D3422D">
        <w:t xml:space="preserve">    </w:t>
      </w:r>
      <w:proofErr w:type="gramStart"/>
      <w:r w:rsidRPr="00D3422D">
        <w:t>else</w:t>
      </w:r>
      <w:proofErr w:type="gramEnd"/>
      <w:r w:rsidRPr="00D3422D">
        <w:t>:</w:t>
      </w:r>
    </w:p>
    <w:p w14:paraId="66C28F0E" w14:textId="16506992" w:rsidR="00594B7C" w:rsidRPr="00D3422D" w:rsidRDefault="00594B7C" w:rsidP="00594B7C">
      <w:r w:rsidRPr="00D3422D">
        <w:t xml:space="preserve">        </w:t>
      </w:r>
      <w:proofErr w:type="gramStart"/>
      <w:r w:rsidRPr="00D3422D">
        <w:t>sentiment</w:t>
      </w:r>
      <w:proofErr w:type="gramEnd"/>
      <w:r w:rsidRPr="00D3422D">
        <w:t xml:space="preserve"> = "NEUTRAL"</w:t>
      </w:r>
    </w:p>
    <w:p w14:paraId="50F6FB34" w14:textId="77777777" w:rsidR="00594B7C" w:rsidRPr="00D3422D" w:rsidRDefault="00594B7C" w:rsidP="00594B7C">
      <w:pPr>
        <w:rPr>
          <w:bCs/>
        </w:rPr>
      </w:pPr>
      <w:r w:rsidRPr="00D3422D">
        <w:rPr>
          <w:bCs/>
        </w:rPr>
        <w:t xml:space="preserve">    # Display Results</w:t>
      </w:r>
    </w:p>
    <w:p w14:paraId="2E0FE20B" w14:textId="77777777" w:rsidR="00594B7C" w:rsidRPr="00D3422D" w:rsidRDefault="00594B7C" w:rsidP="00594B7C">
      <w:r w:rsidRPr="00D3422D">
        <w:t xml:space="preserve">    </w:t>
      </w:r>
      <w:proofErr w:type="gramStart"/>
      <w:r w:rsidRPr="00D3422D">
        <w:t>print(</w:t>
      </w:r>
      <w:proofErr w:type="gramEnd"/>
      <w:r w:rsidRPr="00D3422D">
        <w:t>"\n====================================")</w:t>
      </w:r>
    </w:p>
    <w:p w14:paraId="325F85E8" w14:textId="77777777" w:rsidR="00594B7C" w:rsidRPr="00D3422D" w:rsidRDefault="00594B7C" w:rsidP="00594B7C">
      <w:r w:rsidRPr="00D3422D">
        <w:t xml:space="preserve">    </w:t>
      </w:r>
      <w:proofErr w:type="gramStart"/>
      <w:r w:rsidRPr="00D3422D">
        <w:t>print(</w:t>
      </w:r>
      <w:proofErr w:type="gramEnd"/>
      <w:r w:rsidRPr="00D3422D">
        <w:t>"SENTIMENT ANALYSIS REPORT")</w:t>
      </w:r>
    </w:p>
    <w:p w14:paraId="56F74CFB" w14:textId="3CBB7516" w:rsidR="00594B7C" w:rsidRPr="00D3422D" w:rsidRDefault="00594B7C" w:rsidP="00594B7C">
      <w:r w:rsidRPr="00D3422D">
        <w:t xml:space="preserve">    </w:t>
      </w:r>
      <w:proofErr w:type="gramStart"/>
      <w:r w:rsidRPr="00D3422D">
        <w:t>print(</w:t>
      </w:r>
      <w:proofErr w:type="gramEnd"/>
      <w:r w:rsidRPr="00D3422D">
        <w:t>"====================================")</w:t>
      </w:r>
    </w:p>
    <w:p w14:paraId="685116D8" w14:textId="77777777" w:rsidR="00594B7C" w:rsidRPr="00D3422D" w:rsidRDefault="00594B7C" w:rsidP="00594B7C">
      <w:r w:rsidRPr="00D3422D">
        <w:t xml:space="preserve">    </w:t>
      </w:r>
      <w:proofErr w:type="gramStart"/>
      <w:r w:rsidRPr="00D3422D">
        <w:t>print(</w:t>
      </w:r>
      <w:proofErr w:type="gramEnd"/>
      <w:r w:rsidRPr="00D3422D">
        <w:t>"\</w:t>
      </w:r>
      <w:proofErr w:type="spellStart"/>
      <w:r w:rsidRPr="00D3422D">
        <w:t>nInput</w:t>
      </w:r>
      <w:proofErr w:type="spellEnd"/>
      <w:r w:rsidRPr="00D3422D">
        <w:t xml:space="preserve"> Text:")</w:t>
      </w:r>
    </w:p>
    <w:p w14:paraId="60090302" w14:textId="4D80EA25" w:rsidR="00594B7C" w:rsidRPr="00D3422D" w:rsidRDefault="00594B7C" w:rsidP="00594B7C">
      <w:r w:rsidRPr="00D3422D">
        <w:t xml:space="preserve">    </w:t>
      </w:r>
      <w:proofErr w:type="gramStart"/>
      <w:r w:rsidRPr="00D3422D">
        <w:t>print(</w:t>
      </w:r>
      <w:proofErr w:type="gramEnd"/>
      <w:r w:rsidRPr="00D3422D">
        <w:t>text)</w:t>
      </w:r>
    </w:p>
    <w:p w14:paraId="54C5450F" w14:textId="77777777" w:rsidR="00594B7C" w:rsidRPr="00D3422D" w:rsidRDefault="00594B7C" w:rsidP="00594B7C">
      <w:r w:rsidRPr="00D3422D">
        <w:t xml:space="preserve">    </w:t>
      </w:r>
      <w:proofErr w:type="gramStart"/>
      <w:r w:rsidRPr="00D3422D">
        <w:t>print(</w:t>
      </w:r>
      <w:proofErr w:type="gramEnd"/>
      <w:r w:rsidRPr="00D3422D">
        <w:t>"\</w:t>
      </w:r>
      <w:proofErr w:type="spellStart"/>
      <w:r w:rsidRPr="00D3422D">
        <w:t>nPolarity</w:t>
      </w:r>
      <w:proofErr w:type="spellEnd"/>
      <w:r w:rsidRPr="00D3422D">
        <w:t xml:space="preserve"> Score :", polarity)</w:t>
      </w:r>
    </w:p>
    <w:p w14:paraId="2EF7286B" w14:textId="77777777" w:rsidR="00594B7C" w:rsidRPr="00D3422D" w:rsidRDefault="00594B7C" w:rsidP="00594B7C">
      <w:r w:rsidRPr="00D3422D">
        <w:t xml:space="preserve">    </w:t>
      </w:r>
      <w:proofErr w:type="gramStart"/>
      <w:r w:rsidRPr="00D3422D">
        <w:t>print(</w:t>
      </w:r>
      <w:proofErr w:type="gramEnd"/>
      <w:r w:rsidRPr="00D3422D">
        <w:t>"Subjectivity Score :", subjectivity)</w:t>
      </w:r>
    </w:p>
    <w:p w14:paraId="6A730BB5" w14:textId="4C336406" w:rsidR="00594B7C" w:rsidRPr="00D3422D" w:rsidRDefault="00594B7C" w:rsidP="00594B7C">
      <w:r w:rsidRPr="00D3422D">
        <w:lastRenderedPageBreak/>
        <w:t xml:space="preserve">    </w:t>
      </w:r>
      <w:proofErr w:type="gramStart"/>
      <w:r w:rsidRPr="00D3422D">
        <w:t>print(</w:t>
      </w:r>
      <w:proofErr w:type="gramEnd"/>
      <w:r w:rsidRPr="00D3422D">
        <w:t>"Sentiment :", sentiment)</w:t>
      </w:r>
    </w:p>
    <w:p w14:paraId="5A9509FA" w14:textId="77777777" w:rsidR="00594B7C" w:rsidRPr="00D3422D" w:rsidRDefault="00594B7C" w:rsidP="00594B7C">
      <w:pPr>
        <w:rPr>
          <w:bCs/>
        </w:rPr>
      </w:pPr>
      <w:r w:rsidRPr="00D3422D">
        <w:rPr>
          <w:bCs/>
        </w:rPr>
        <w:t xml:space="preserve">    # Additional Interpretation</w:t>
      </w:r>
    </w:p>
    <w:p w14:paraId="518BEADA" w14:textId="20F8844F" w:rsidR="00594B7C" w:rsidRPr="00D3422D" w:rsidRDefault="00594B7C" w:rsidP="00594B7C">
      <w:r w:rsidRPr="00D3422D">
        <w:t xml:space="preserve">    </w:t>
      </w:r>
      <w:proofErr w:type="gramStart"/>
      <w:r w:rsidRPr="00D3422D">
        <w:t>print(</w:t>
      </w:r>
      <w:proofErr w:type="gramEnd"/>
      <w:r w:rsidRPr="00D3422D">
        <w:t>"\</w:t>
      </w:r>
      <w:proofErr w:type="spellStart"/>
      <w:r w:rsidRPr="00D3422D">
        <w:t>nInterpretation</w:t>
      </w:r>
      <w:proofErr w:type="spellEnd"/>
      <w:r w:rsidRPr="00D3422D">
        <w:t>:")</w:t>
      </w:r>
    </w:p>
    <w:p w14:paraId="7FBD859B" w14:textId="77777777" w:rsidR="00594B7C" w:rsidRPr="00D3422D" w:rsidRDefault="00594B7C" w:rsidP="00594B7C">
      <w:r w:rsidRPr="00D3422D">
        <w:t xml:space="preserve">    </w:t>
      </w:r>
      <w:proofErr w:type="gramStart"/>
      <w:r w:rsidRPr="00D3422D">
        <w:t>if</w:t>
      </w:r>
      <w:proofErr w:type="gramEnd"/>
      <w:r w:rsidRPr="00D3422D">
        <w:t xml:space="preserve"> polarity &gt; 0:</w:t>
      </w:r>
    </w:p>
    <w:p w14:paraId="24BB9867" w14:textId="77777777" w:rsidR="00594B7C" w:rsidRPr="00D3422D" w:rsidRDefault="00594B7C" w:rsidP="00594B7C">
      <w:r w:rsidRPr="00D3422D">
        <w:t xml:space="preserve">        </w:t>
      </w:r>
      <w:proofErr w:type="gramStart"/>
      <w:r w:rsidRPr="00D3422D">
        <w:t>print(</w:t>
      </w:r>
      <w:proofErr w:type="gramEnd"/>
      <w:r w:rsidRPr="00D3422D">
        <w:t>"The text expresses a positive opinion or emotion.")</w:t>
      </w:r>
    </w:p>
    <w:p w14:paraId="4BD25C18" w14:textId="77777777" w:rsidR="00594B7C" w:rsidRPr="00D3422D" w:rsidRDefault="00594B7C" w:rsidP="00594B7C">
      <w:r w:rsidRPr="00D3422D">
        <w:t xml:space="preserve">    </w:t>
      </w:r>
      <w:proofErr w:type="spellStart"/>
      <w:proofErr w:type="gramStart"/>
      <w:r w:rsidRPr="00D3422D">
        <w:t>elif</w:t>
      </w:r>
      <w:proofErr w:type="spellEnd"/>
      <w:proofErr w:type="gramEnd"/>
      <w:r w:rsidRPr="00D3422D">
        <w:t xml:space="preserve"> polarity &lt; 0:</w:t>
      </w:r>
    </w:p>
    <w:p w14:paraId="6023D2CB" w14:textId="77777777" w:rsidR="00594B7C" w:rsidRPr="00D3422D" w:rsidRDefault="00594B7C" w:rsidP="00594B7C">
      <w:r w:rsidRPr="00D3422D">
        <w:t xml:space="preserve">        </w:t>
      </w:r>
      <w:proofErr w:type="gramStart"/>
      <w:r w:rsidRPr="00D3422D">
        <w:t>print(</w:t>
      </w:r>
      <w:proofErr w:type="gramEnd"/>
      <w:r w:rsidRPr="00D3422D">
        <w:t>"The text expresses a negative opinion or emotion.")</w:t>
      </w:r>
    </w:p>
    <w:p w14:paraId="595A99ED" w14:textId="77777777" w:rsidR="00594B7C" w:rsidRPr="00D3422D" w:rsidRDefault="00594B7C" w:rsidP="00594B7C">
      <w:r w:rsidRPr="00D3422D">
        <w:t xml:space="preserve">    </w:t>
      </w:r>
      <w:proofErr w:type="gramStart"/>
      <w:r w:rsidRPr="00D3422D">
        <w:t>else</w:t>
      </w:r>
      <w:proofErr w:type="gramEnd"/>
      <w:r w:rsidRPr="00D3422D">
        <w:t>:</w:t>
      </w:r>
    </w:p>
    <w:p w14:paraId="5AD01C8F" w14:textId="4AE6DAB1" w:rsidR="00594B7C" w:rsidRPr="00D3422D" w:rsidRDefault="00594B7C" w:rsidP="00594B7C">
      <w:r w:rsidRPr="00D3422D">
        <w:t xml:space="preserve">        </w:t>
      </w:r>
      <w:proofErr w:type="gramStart"/>
      <w:r w:rsidRPr="00D3422D">
        <w:t>print(</w:t>
      </w:r>
      <w:proofErr w:type="gramEnd"/>
      <w:r w:rsidRPr="00D3422D">
        <w:t>"The text does not express a strong positive or negative opinion.")</w:t>
      </w:r>
    </w:p>
    <w:p w14:paraId="7CE47582" w14:textId="77777777" w:rsidR="00594B7C" w:rsidRPr="00D3422D" w:rsidRDefault="00594B7C" w:rsidP="00594B7C">
      <w:r w:rsidRPr="00D3422D">
        <w:t xml:space="preserve">    </w:t>
      </w:r>
      <w:proofErr w:type="gramStart"/>
      <w:r w:rsidRPr="00D3422D">
        <w:t>if</w:t>
      </w:r>
      <w:proofErr w:type="gramEnd"/>
      <w:r w:rsidRPr="00D3422D">
        <w:t xml:space="preserve"> subjectivity &gt; 0.5:</w:t>
      </w:r>
    </w:p>
    <w:p w14:paraId="637CFB14" w14:textId="77777777" w:rsidR="00594B7C" w:rsidRPr="00D3422D" w:rsidRDefault="00594B7C" w:rsidP="00594B7C">
      <w:r w:rsidRPr="00D3422D">
        <w:t xml:space="preserve">        </w:t>
      </w:r>
      <w:proofErr w:type="gramStart"/>
      <w:r w:rsidRPr="00D3422D">
        <w:t>print(</w:t>
      </w:r>
      <w:proofErr w:type="gramEnd"/>
      <w:r w:rsidRPr="00D3422D">
        <w:t>"The text is highly subjective and opinion-based.")</w:t>
      </w:r>
    </w:p>
    <w:p w14:paraId="4CB91C09" w14:textId="77777777" w:rsidR="00594B7C" w:rsidRPr="00D3422D" w:rsidRDefault="00594B7C" w:rsidP="00594B7C">
      <w:r w:rsidRPr="00D3422D">
        <w:t xml:space="preserve">    </w:t>
      </w:r>
      <w:proofErr w:type="gramStart"/>
      <w:r w:rsidRPr="00D3422D">
        <w:t>else</w:t>
      </w:r>
      <w:proofErr w:type="gramEnd"/>
      <w:r w:rsidRPr="00D3422D">
        <w:t>:</w:t>
      </w:r>
    </w:p>
    <w:p w14:paraId="5666DFFD" w14:textId="72796112" w:rsidR="00594B7C" w:rsidRPr="00D3422D" w:rsidRDefault="00594B7C" w:rsidP="00594B7C">
      <w:r w:rsidRPr="00D3422D">
        <w:t xml:space="preserve">        </w:t>
      </w:r>
      <w:proofErr w:type="gramStart"/>
      <w:r w:rsidRPr="00D3422D">
        <w:t>print(</w:t>
      </w:r>
      <w:proofErr w:type="gramEnd"/>
      <w:r w:rsidRPr="00D3422D">
        <w:t>"The text is relatively objective and fact-based.")</w:t>
      </w:r>
    </w:p>
    <w:p w14:paraId="4C7E3901" w14:textId="0F4FDEE5" w:rsidR="00594B7C" w:rsidRPr="00D3422D" w:rsidRDefault="00594B7C" w:rsidP="00594B7C">
      <w:r w:rsidRPr="00D3422D">
        <w:t xml:space="preserve">    </w:t>
      </w:r>
      <w:proofErr w:type="gramStart"/>
      <w:r w:rsidRPr="00D3422D">
        <w:t>print(</w:t>
      </w:r>
      <w:proofErr w:type="gramEnd"/>
      <w:r w:rsidRPr="00D3422D">
        <w:t>"====================================")</w:t>
      </w:r>
    </w:p>
    <w:p w14:paraId="215DBC2C" w14:textId="77777777" w:rsidR="00594B7C" w:rsidRPr="00D3422D" w:rsidRDefault="00594B7C" w:rsidP="00594B7C">
      <w:pPr>
        <w:rPr>
          <w:bCs/>
        </w:rPr>
      </w:pPr>
      <w:r w:rsidRPr="00D3422D">
        <w:rPr>
          <w:bCs/>
        </w:rPr>
        <w:t># Main Program</w:t>
      </w:r>
    </w:p>
    <w:p w14:paraId="2408B18A" w14:textId="77777777" w:rsidR="00594B7C" w:rsidRPr="00D3422D" w:rsidRDefault="00594B7C" w:rsidP="00594B7C">
      <w:proofErr w:type="gramStart"/>
      <w:r w:rsidRPr="00D3422D">
        <w:t>print(</w:t>
      </w:r>
      <w:proofErr w:type="gramEnd"/>
      <w:r w:rsidRPr="00D3422D">
        <w:t>"====================================")</w:t>
      </w:r>
    </w:p>
    <w:p w14:paraId="7C8FAE88" w14:textId="77777777" w:rsidR="00594B7C" w:rsidRPr="00D3422D" w:rsidRDefault="00594B7C" w:rsidP="00594B7C">
      <w:proofErr w:type="gramStart"/>
      <w:r w:rsidRPr="00D3422D">
        <w:t>print(</w:t>
      </w:r>
      <w:proofErr w:type="gramEnd"/>
      <w:r w:rsidRPr="00D3422D">
        <w:t>"      SENTIMENT ANALYSIS USING NLP")</w:t>
      </w:r>
    </w:p>
    <w:p w14:paraId="1AAB678C" w14:textId="0F452CE9" w:rsidR="00594B7C" w:rsidRPr="00D3422D" w:rsidRDefault="00594B7C" w:rsidP="00594B7C">
      <w:proofErr w:type="gramStart"/>
      <w:r w:rsidRPr="00D3422D">
        <w:t>print(</w:t>
      </w:r>
      <w:proofErr w:type="gramEnd"/>
      <w:r w:rsidRPr="00D3422D">
        <w:t>"====================================")</w:t>
      </w:r>
    </w:p>
    <w:p w14:paraId="3CB01451" w14:textId="77777777" w:rsidR="00594B7C" w:rsidRPr="00D3422D" w:rsidRDefault="00594B7C" w:rsidP="00594B7C">
      <w:pPr>
        <w:rPr>
          <w:bCs/>
        </w:rPr>
      </w:pPr>
      <w:r w:rsidRPr="00D3422D">
        <w:rPr>
          <w:bCs/>
        </w:rPr>
        <w:t># User Input</w:t>
      </w:r>
    </w:p>
    <w:p w14:paraId="378938B9" w14:textId="16890867" w:rsidR="00594B7C" w:rsidRPr="00D3422D" w:rsidRDefault="00594B7C" w:rsidP="00594B7C">
      <w:proofErr w:type="gramStart"/>
      <w:r w:rsidRPr="00D3422D">
        <w:t>text</w:t>
      </w:r>
      <w:proofErr w:type="gramEnd"/>
      <w:r w:rsidRPr="00D3422D">
        <w:t xml:space="preserve"> = input("\</w:t>
      </w:r>
      <w:proofErr w:type="spellStart"/>
      <w:r w:rsidRPr="00D3422D">
        <w:t>nEnter</w:t>
      </w:r>
      <w:proofErr w:type="spellEnd"/>
      <w:r w:rsidRPr="00D3422D">
        <w:t xml:space="preserve"> a sentence or paragraph:\n")</w:t>
      </w:r>
    </w:p>
    <w:p w14:paraId="2651ECB2" w14:textId="77777777" w:rsidR="00594B7C" w:rsidRPr="00D3422D" w:rsidRDefault="00594B7C" w:rsidP="00594B7C">
      <w:pPr>
        <w:rPr>
          <w:bCs/>
        </w:rPr>
      </w:pPr>
      <w:r w:rsidRPr="00D3422D">
        <w:rPr>
          <w:bCs/>
        </w:rPr>
        <w:t># Call Function</w:t>
      </w:r>
    </w:p>
    <w:p w14:paraId="7B99C210" w14:textId="2FF23A30" w:rsidR="005B4913" w:rsidRPr="00D3422D" w:rsidRDefault="00594B7C" w:rsidP="00594B7C">
      <w:proofErr w:type="spellStart"/>
      <w:r w:rsidRPr="00D3422D">
        <w:t>analyze_</w:t>
      </w:r>
      <w:proofErr w:type="gramStart"/>
      <w:r w:rsidRPr="00D3422D">
        <w:t>sentiment</w:t>
      </w:r>
      <w:proofErr w:type="spellEnd"/>
      <w:r w:rsidRPr="00D3422D">
        <w:t>(</w:t>
      </w:r>
      <w:proofErr w:type="gramEnd"/>
      <w:r w:rsidRPr="00D3422D">
        <w:t>text)</w:t>
      </w:r>
    </w:p>
    <w:p w14:paraId="21336629" w14:textId="77777777" w:rsidR="001D4FF7" w:rsidRPr="007456AF" w:rsidRDefault="00842186" w:rsidP="001D4FF7">
      <w:r w:rsidRPr="007456AF">
        <w:rPr>
          <w:b/>
          <w:bCs/>
        </w:rPr>
        <w:t>Output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1D4FF7" w:rsidRPr="007456AF">
        <w:t>====================================</w:t>
      </w:r>
    </w:p>
    <w:p w14:paraId="4BE2FC66" w14:textId="77777777" w:rsidR="001D4FF7" w:rsidRPr="007456AF" w:rsidRDefault="001D4FF7" w:rsidP="001D4FF7">
      <w:r w:rsidRPr="007456AF">
        <w:t xml:space="preserve">      SENTIMENT ANALYSIS USING NLP</w:t>
      </w:r>
    </w:p>
    <w:p w14:paraId="4FCE2C51" w14:textId="2EA2CE67" w:rsidR="001D4FF7" w:rsidRPr="007456AF" w:rsidRDefault="001D4FF7" w:rsidP="001D4FF7">
      <w:r w:rsidRPr="007456AF">
        <w:t>====================================</w:t>
      </w:r>
    </w:p>
    <w:p w14:paraId="33870F12" w14:textId="77777777" w:rsidR="001D4FF7" w:rsidRPr="007456AF" w:rsidRDefault="001D4FF7" w:rsidP="001D4FF7">
      <w:r w:rsidRPr="007456AF">
        <w:t>Enter a sentence or paragraph:</w:t>
      </w:r>
    </w:p>
    <w:p w14:paraId="189BD573" w14:textId="1AEB9763" w:rsidR="001D4FF7" w:rsidRPr="007456AF" w:rsidRDefault="001D4FF7" w:rsidP="001D4FF7">
      <w:r w:rsidRPr="007456AF">
        <w:t>I really enjoy learning Natural Language Processing. It is very interesting and useful.</w:t>
      </w:r>
    </w:p>
    <w:p w14:paraId="2D5864EF" w14:textId="77777777" w:rsidR="001D4FF7" w:rsidRPr="007456AF" w:rsidRDefault="001D4FF7" w:rsidP="001D4FF7">
      <w:r w:rsidRPr="007456AF">
        <w:t>====================================</w:t>
      </w:r>
    </w:p>
    <w:p w14:paraId="3324FB98" w14:textId="77777777" w:rsidR="001D4FF7" w:rsidRPr="007456AF" w:rsidRDefault="001D4FF7" w:rsidP="001D4FF7">
      <w:r w:rsidRPr="007456AF">
        <w:t>SENTIMENT ANALYSIS REPORT</w:t>
      </w:r>
    </w:p>
    <w:p w14:paraId="77730CD5" w14:textId="36CD4B7C" w:rsidR="001D4FF7" w:rsidRPr="007456AF" w:rsidRDefault="001D4FF7" w:rsidP="001D4FF7">
      <w:r w:rsidRPr="007456AF">
        <w:t>====================================</w:t>
      </w:r>
    </w:p>
    <w:p w14:paraId="13C02C9C" w14:textId="77777777" w:rsidR="001D4FF7" w:rsidRPr="007456AF" w:rsidRDefault="001D4FF7" w:rsidP="001D4FF7">
      <w:r w:rsidRPr="007456AF">
        <w:t>Input Text:</w:t>
      </w:r>
    </w:p>
    <w:p w14:paraId="0ACEB919" w14:textId="218127A7" w:rsidR="001D4FF7" w:rsidRPr="007456AF" w:rsidRDefault="001D4FF7" w:rsidP="001D4FF7">
      <w:r w:rsidRPr="007456AF">
        <w:t>I really enjoy learning Natural Language Processing. It is very interesting and useful.</w:t>
      </w:r>
    </w:p>
    <w:p w14:paraId="379FAA68" w14:textId="77777777" w:rsidR="001D4FF7" w:rsidRPr="007456AF" w:rsidRDefault="001D4FF7" w:rsidP="001D4FF7">
      <w:r w:rsidRPr="007456AF">
        <w:t xml:space="preserve">Polarity </w:t>
      </w:r>
      <w:proofErr w:type="gramStart"/>
      <w:r w:rsidRPr="007456AF">
        <w:t>Score :</w:t>
      </w:r>
      <w:proofErr w:type="gramEnd"/>
      <w:r w:rsidRPr="007456AF">
        <w:t xml:space="preserve"> 0.3625</w:t>
      </w:r>
    </w:p>
    <w:p w14:paraId="035925B6" w14:textId="77777777" w:rsidR="001D4FF7" w:rsidRPr="007456AF" w:rsidRDefault="001D4FF7" w:rsidP="001D4FF7">
      <w:r w:rsidRPr="007456AF">
        <w:t xml:space="preserve">Subjectivity </w:t>
      </w:r>
      <w:proofErr w:type="gramStart"/>
      <w:r w:rsidRPr="007456AF">
        <w:t>Score :</w:t>
      </w:r>
      <w:proofErr w:type="gramEnd"/>
      <w:r w:rsidRPr="007456AF">
        <w:t xml:space="preserve"> 0.3875</w:t>
      </w:r>
    </w:p>
    <w:p w14:paraId="73642118" w14:textId="1D3E5037" w:rsidR="001D4FF7" w:rsidRPr="007456AF" w:rsidRDefault="001D4FF7" w:rsidP="001D4FF7">
      <w:proofErr w:type="gramStart"/>
      <w:r w:rsidRPr="007456AF">
        <w:t>Sentiment :</w:t>
      </w:r>
      <w:proofErr w:type="gramEnd"/>
      <w:r w:rsidRPr="007456AF">
        <w:t xml:space="preserve"> POSITIVE</w:t>
      </w:r>
    </w:p>
    <w:p w14:paraId="63569B77" w14:textId="77777777" w:rsidR="001D4FF7" w:rsidRPr="007456AF" w:rsidRDefault="001D4FF7" w:rsidP="001D4FF7">
      <w:r w:rsidRPr="007456AF">
        <w:t>Interpretation:</w:t>
      </w:r>
    </w:p>
    <w:p w14:paraId="0C9706EA" w14:textId="77777777" w:rsidR="001D4FF7" w:rsidRPr="007456AF" w:rsidRDefault="001D4FF7" w:rsidP="001D4FF7">
      <w:r w:rsidRPr="007456AF">
        <w:t>The text expresses a positive opinion or emotion.</w:t>
      </w:r>
    </w:p>
    <w:p w14:paraId="18F0FAF4" w14:textId="77777777" w:rsidR="001D4FF7" w:rsidRPr="007456AF" w:rsidRDefault="001D4FF7" w:rsidP="001D4FF7">
      <w:r w:rsidRPr="007456AF">
        <w:t>The text is relatively objective and fact-based.</w:t>
      </w:r>
    </w:p>
    <w:p w14:paraId="6FD8221A" w14:textId="77777777" w:rsidR="001D4FF7" w:rsidRPr="007456AF" w:rsidRDefault="001D4FF7" w:rsidP="001D4FF7">
      <w:r w:rsidRPr="007456AF">
        <w:t>====================================</w:t>
      </w:r>
    </w:p>
    <w:p w14:paraId="2F8700FA" w14:textId="77777777" w:rsidR="008D5EF7" w:rsidRPr="007456AF" w:rsidRDefault="008D5EF7" w:rsidP="008D5EF7">
      <w:r w:rsidRPr="007456AF">
        <w:t>====================================</w:t>
      </w:r>
    </w:p>
    <w:p w14:paraId="693D3C80" w14:textId="77777777" w:rsidR="008D5EF7" w:rsidRPr="007456AF" w:rsidRDefault="008D5EF7" w:rsidP="008D5EF7">
      <w:r w:rsidRPr="007456AF">
        <w:t xml:space="preserve">      SENTIMENT ANALYSIS USING NLP</w:t>
      </w:r>
    </w:p>
    <w:p w14:paraId="569F61FA" w14:textId="007C2814" w:rsidR="008D5EF7" w:rsidRPr="007456AF" w:rsidRDefault="008D5EF7" w:rsidP="008D5EF7">
      <w:r w:rsidRPr="007456AF">
        <w:t>=====</w:t>
      </w:r>
      <w:r w:rsidR="00D3422D">
        <w:t>===============================</w:t>
      </w:r>
    </w:p>
    <w:p w14:paraId="3B7E905B" w14:textId="77777777" w:rsidR="008D5EF7" w:rsidRPr="007456AF" w:rsidRDefault="008D5EF7" w:rsidP="008D5EF7">
      <w:r w:rsidRPr="007456AF">
        <w:t>Enter a sentence or paragraph:</w:t>
      </w:r>
    </w:p>
    <w:p w14:paraId="7AC56FA0" w14:textId="7DD06C60" w:rsidR="008D5EF7" w:rsidRPr="007456AF" w:rsidRDefault="008D5EF7" w:rsidP="008D5EF7">
      <w:r w:rsidRPr="007456AF">
        <w:t>The movie was boring and disappointing.</w:t>
      </w:r>
    </w:p>
    <w:p w14:paraId="03584F35" w14:textId="77777777" w:rsidR="008D5EF7" w:rsidRPr="007456AF" w:rsidRDefault="008D5EF7" w:rsidP="008D5EF7">
      <w:r w:rsidRPr="007456AF">
        <w:t>====================================</w:t>
      </w:r>
    </w:p>
    <w:p w14:paraId="6DE3497E" w14:textId="77777777" w:rsidR="008D5EF7" w:rsidRPr="007456AF" w:rsidRDefault="008D5EF7" w:rsidP="008D5EF7">
      <w:r w:rsidRPr="007456AF">
        <w:t>SENTIMENT ANALYSIS REPORT</w:t>
      </w:r>
    </w:p>
    <w:p w14:paraId="385BE679" w14:textId="4669B514" w:rsidR="008D5EF7" w:rsidRPr="007456AF" w:rsidRDefault="008D5EF7" w:rsidP="008D5EF7">
      <w:r w:rsidRPr="007456AF">
        <w:t>====================================</w:t>
      </w:r>
    </w:p>
    <w:p w14:paraId="38A583BA" w14:textId="77777777" w:rsidR="008D5EF7" w:rsidRPr="007456AF" w:rsidRDefault="008D5EF7" w:rsidP="008D5EF7">
      <w:r w:rsidRPr="007456AF">
        <w:t>Input Text:</w:t>
      </w:r>
    </w:p>
    <w:p w14:paraId="6D75D8E6" w14:textId="71409ADC" w:rsidR="008D5EF7" w:rsidRPr="007456AF" w:rsidRDefault="008D5EF7" w:rsidP="008D5EF7">
      <w:r w:rsidRPr="007456AF">
        <w:t>The movie was boring and disappointing.</w:t>
      </w:r>
    </w:p>
    <w:p w14:paraId="5D0EEC29" w14:textId="77777777" w:rsidR="008D5EF7" w:rsidRPr="007456AF" w:rsidRDefault="008D5EF7" w:rsidP="008D5EF7">
      <w:r w:rsidRPr="007456AF">
        <w:t xml:space="preserve">Polarity </w:t>
      </w:r>
      <w:proofErr w:type="gramStart"/>
      <w:r w:rsidRPr="007456AF">
        <w:t>Score :</w:t>
      </w:r>
      <w:proofErr w:type="gramEnd"/>
      <w:r w:rsidRPr="007456AF">
        <w:t xml:space="preserve"> -0.8</w:t>
      </w:r>
    </w:p>
    <w:p w14:paraId="2086BD6F" w14:textId="77777777" w:rsidR="008D5EF7" w:rsidRPr="007456AF" w:rsidRDefault="008D5EF7" w:rsidP="008D5EF7">
      <w:r w:rsidRPr="007456AF">
        <w:t xml:space="preserve">Subjectivity </w:t>
      </w:r>
      <w:proofErr w:type="gramStart"/>
      <w:r w:rsidRPr="007456AF">
        <w:t>Score :</w:t>
      </w:r>
      <w:proofErr w:type="gramEnd"/>
      <w:r w:rsidRPr="007456AF">
        <w:t xml:space="preserve"> 0.85</w:t>
      </w:r>
    </w:p>
    <w:p w14:paraId="57A4DA8C" w14:textId="5E52F592" w:rsidR="008D5EF7" w:rsidRPr="007456AF" w:rsidRDefault="008D5EF7" w:rsidP="008D5EF7">
      <w:proofErr w:type="gramStart"/>
      <w:r w:rsidRPr="007456AF">
        <w:t>Sentiment :</w:t>
      </w:r>
      <w:proofErr w:type="gramEnd"/>
      <w:r w:rsidRPr="007456AF">
        <w:t xml:space="preserve"> NEGATIVE</w:t>
      </w:r>
    </w:p>
    <w:p w14:paraId="6A6108A5" w14:textId="77777777" w:rsidR="008D5EF7" w:rsidRPr="007456AF" w:rsidRDefault="008D5EF7" w:rsidP="008D5EF7">
      <w:r w:rsidRPr="007456AF">
        <w:lastRenderedPageBreak/>
        <w:t>Interpretation:</w:t>
      </w:r>
    </w:p>
    <w:p w14:paraId="27958F57" w14:textId="77777777" w:rsidR="008D5EF7" w:rsidRPr="007456AF" w:rsidRDefault="008D5EF7" w:rsidP="008D5EF7">
      <w:r w:rsidRPr="007456AF">
        <w:t>The text expresses a negative opinion or emotion.</w:t>
      </w:r>
    </w:p>
    <w:p w14:paraId="2FA8B793" w14:textId="77777777" w:rsidR="008D5EF7" w:rsidRPr="007456AF" w:rsidRDefault="008D5EF7" w:rsidP="008D5EF7">
      <w:r w:rsidRPr="007456AF">
        <w:t>The text is highly subjective and opinion-based.</w:t>
      </w:r>
    </w:p>
    <w:p w14:paraId="54B6EA34" w14:textId="25A2BBA9" w:rsidR="005B4913" w:rsidRPr="007456AF" w:rsidRDefault="008D5EF7">
      <w:r w:rsidRPr="007456AF">
        <w:t>====================================</w:t>
      </w:r>
    </w:p>
    <w:p w14:paraId="0843B99E" w14:textId="63B2442E" w:rsidR="005B4913" w:rsidRPr="007456AF" w:rsidRDefault="00842186">
      <w:r w:rsidRPr="007456AF">
        <w:rPr>
          <w:b/>
          <w:bCs/>
        </w:rPr>
        <w:t>Result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Pr="007456AF">
        <w:t xml:space="preserve">Thus, the </w:t>
      </w:r>
      <w:r w:rsidR="00D3422D">
        <w:t>program</w:t>
      </w:r>
      <w:r w:rsidRPr="007456AF">
        <w:t xml:space="preserve"> was implemented successfully and the output was verified.</w:t>
      </w:r>
    </w:p>
    <w:p w14:paraId="29348504" w14:textId="77777777" w:rsidR="005B4913" w:rsidRPr="007456AF" w:rsidRDefault="00842186">
      <w:r w:rsidRPr="007456AF">
        <w:br w:type="page"/>
      </w:r>
    </w:p>
    <w:p w14:paraId="5EDFC125" w14:textId="40C7EFBB" w:rsidR="005B4913" w:rsidRPr="00D3422D" w:rsidRDefault="00842186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3422D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8. Fake News Detection</w:t>
      </w:r>
      <w:r w:rsidR="00D3422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D3422D" w:rsidRPr="00D3422D">
        <w:rPr>
          <w:rFonts w:ascii="Times New Roman" w:eastAsia="Times New Roman" w:hAnsi="Times New Roman" w:cs="Times New Roman"/>
          <w:color w:val="auto"/>
          <w:sz w:val="24"/>
          <w:szCs w:val="24"/>
        </w:rPr>
        <w:t>Using TF-IDF and Logistic Regression</w:t>
      </w:r>
    </w:p>
    <w:p w14:paraId="49018859" w14:textId="4B27FA03" w:rsidR="005B4913" w:rsidRPr="007456AF" w:rsidRDefault="00842186">
      <w:r w:rsidRPr="007456AF">
        <w:rPr>
          <w:b/>
          <w:bCs/>
        </w:rPr>
        <w:t>Aim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D3422D">
        <w:t>To write a Python program to classify news as real or fake u</w:t>
      </w:r>
      <w:r w:rsidR="00D3422D">
        <w:t>sing TF-IDF and Logistic Regression</w:t>
      </w:r>
    </w:p>
    <w:p w14:paraId="361A2EFB" w14:textId="77777777" w:rsidR="00D3422D" w:rsidRDefault="00D3422D">
      <w:pPr>
        <w:rPr>
          <w:b/>
          <w:bCs/>
        </w:rPr>
      </w:pPr>
    </w:p>
    <w:p w14:paraId="4532808C" w14:textId="77777777" w:rsidR="005B4913" w:rsidRPr="007456AF" w:rsidRDefault="00842186">
      <w:pPr>
        <w:rPr>
          <w:b/>
          <w:bCs/>
        </w:rPr>
      </w:pPr>
      <w:r w:rsidRPr="007456AF">
        <w:rPr>
          <w:b/>
          <w:bCs/>
        </w:rPr>
        <w:t>Algorithm/Procedure:</w:t>
      </w:r>
    </w:p>
    <w:p w14:paraId="3015A609" w14:textId="7B3E9CAA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Start. </w:t>
      </w:r>
    </w:p>
    <w:p w14:paraId="498F787E" w14:textId="49E476FF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>Import the required libraries (</w:t>
      </w:r>
      <w:r>
        <w:rPr>
          <w:rStyle w:val="HTMLCode"/>
        </w:rPr>
        <w:t>pandas</w:t>
      </w:r>
      <w:r>
        <w:t xml:space="preserve">, </w:t>
      </w:r>
      <w:proofErr w:type="spellStart"/>
      <w:r>
        <w:rPr>
          <w:rStyle w:val="HTMLCode"/>
        </w:rPr>
        <w:t>TfidfVectorizer</w:t>
      </w:r>
      <w:proofErr w:type="spellEnd"/>
      <w:r>
        <w:t xml:space="preserve">, </w:t>
      </w:r>
      <w:proofErr w:type="spellStart"/>
      <w:r>
        <w:rPr>
          <w:rStyle w:val="HTMLCode"/>
        </w:rPr>
        <w:t>train_test_split</w:t>
      </w:r>
      <w:proofErr w:type="spellEnd"/>
      <w:r>
        <w:t xml:space="preserve">, </w:t>
      </w:r>
      <w:proofErr w:type="spellStart"/>
      <w:r>
        <w:rPr>
          <w:rStyle w:val="HTMLCode"/>
        </w:rPr>
        <w:t>LogisticRegression</w:t>
      </w:r>
      <w:proofErr w:type="spellEnd"/>
      <w:r>
        <w:t xml:space="preserve">, and evaluation metrics). </w:t>
      </w:r>
    </w:p>
    <w:p w14:paraId="200E4FB8" w14:textId="708FBF58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Read the CSV dataset path from the user. </w:t>
      </w:r>
    </w:p>
    <w:p w14:paraId="6015066E" w14:textId="4B0E398A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Load the dataset into a </w:t>
      </w:r>
      <w:proofErr w:type="spellStart"/>
      <w:r>
        <w:t>DataFrame</w:t>
      </w:r>
      <w:proofErr w:type="spellEnd"/>
      <w:r>
        <w:t xml:space="preserve">. </w:t>
      </w:r>
    </w:p>
    <w:p w14:paraId="21A499D5" w14:textId="3DC39251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Display a preview of the dataset. </w:t>
      </w:r>
    </w:p>
    <w:p w14:paraId="42AE3B1F" w14:textId="3E52A038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>Check whether the dataset contains the required columns (</w:t>
      </w:r>
      <w:r>
        <w:rPr>
          <w:rStyle w:val="HTMLCode"/>
        </w:rPr>
        <w:t>text</w:t>
      </w:r>
      <w:r>
        <w:t xml:space="preserve"> and </w:t>
      </w:r>
      <w:r>
        <w:rPr>
          <w:rStyle w:val="HTMLCode"/>
        </w:rPr>
        <w:t>label</w:t>
      </w:r>
      <w:r>
        <w:t xml:space="preserve">). </w:t>
      </w:r>
    </w:p>
    <w:p w14:paraId="311EFDB0" w14:textId="17B41EFE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Extract the text data as features and labels as target values. </w:t>
      </w:r>
    </w:p>
    <w:p w14:paraId="0CF71239" w14:textId="01D38EB0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Initialize the TF-IDF </w:t>
      </w:r>
      <w:proofErr w:type="spellStart"/>
      <w:r>
        <w:t>Vectorizer</w:t>
      </w:r>
      <w:proofErr w:type="spellEnd"/>
      <w:r>
        <w:t xml:space="preserve"> with appropriate parameters. </w:t>
      </w:r>
    </w:p>
    <w:p w14:paraId="7D82BA8B" w14:textId="3A66B41C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Convert the text data into TF-IDF feature vectors. </w:t>
      </w:r>
    </w:p>
    <w:p w14:paraId="1B3B5C49" w14:textId="77768632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Split the dataset into training and testing sets. </w:t>
      </w:r>
    </w:p>
    <w:p w14:paraId="4F5024AD" w14:textId="1A678DC4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Initialize the Logistic Regression classifier. </w:t>
      </w:r>
    </w:p>
    <w:p w14:paraId="509BD79D" w14:textId="5A1466D7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Train the classifier using the training data. </w:t>
      </w:r>
    </w:p>
    <w:p w14:paraId="05AB88EA" w14:textId="45C65437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Predict labels for the testing data. </w:t>
      </w:r>
    </w:p>
    <w:p w14:paraId="20B03B8C" w14:textId="43E3443B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Calculate the model accuracy. </w:t>
      </w:r>
    </w:p>
    <w:p w14:paraId="23E928BA" w14:textId="209A2C22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Generate the classification report. </w:t>
      </w:r>
    </w:p>
    <w:p w14:paraId="42CC2A42" w14:textId="0D62A131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Display the accuracy and classification report. </w:t>
      </w:r>
    </w:p>
    <w:p w14:paraId="2D7DF2C8" w14:textId="3000169D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Accept a news article from the user. </w:t>
      </w:r>
    </w:p>
    <w:p w14:paraId="53D79D19" w14:textId="26148CF8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Check whether the user entered </w:t>
      </w:r>
      <w:r>
        <w:rPr>
          <w:rStyle w:val="HTMLCode"/>
        </w:rPr>
        <w:t>"exit"</w:t>
      </w:r>
      <w:r>
        <w:t xml:space="preserve">. </w:t>
      </w:r>
    </w:p>
    <w:p w14:paraId="11B2BC00" w14:textId="72671974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If </w:t>
      </w:r>
      <w:r>
        <w:rPr>
          <w:rStyle w:val="HTMLCode"/>
        </w:rPr>
        <w:t>"exit"</w:t>
      </w:r>
      <w:r>
        <w:t xml:space="preserve"> is entered, terminate the prediction process. </w:t>
      </w:r>
    </w:p>
    <w:p w14:paraId="10E2FF67" w14:textId="6E3015EF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Otherwise, convert the news article into a TF-IDF vector. </w:t>
      </w:r>
    </w:p>
    <w:p w14:paraId="6F6CDD1E" w14:textId="2A013C09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Predict whether the news is </w:t>
      </w:r>
      <w:proofErr w:type="gramStart"/>
      <w:r>
        <w:t>Real</w:t>
      </w:r>
      <w:proofErr w:type="gramEnd"/>
      <w:r>
        <w:t xml:space="preserve"> or Fake using the trained model. </w:t>
      </w:r>
    </w:p>
    <w:p w14:paraId="3E6BCBC6" w14:textId="3D234D3A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Display the prediction result. </w:t>
      </w:r>
    </w:p>
    <w:p w14:paraId="487538C8" w14:textId="1D5E55E8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>
        <w:t xml:space="preserve">Repeat Steps 17–22 until the user enters </w:t>
      </w:r>
      <w:r>
        <w:rPr>
          <w:rStyle w:val="HTMLCode"/>
        </w:rPr>
        <w:t>"exit"</w:t>
      </w:r>
      <w:r>
        <w:t xml:space="preserve">. </w:t>
      </w:r>
    </w:p>
    <w:p w14:paraId="2298CF29" w14:textId="7D80954A" w:rsidR="00D3422D" w:rsidRDefault="00D3422D" w:rsidP="00D3422D">
      <w:pPr>
        <w:pStyle w:val="ListParagraph"/>
        <w:numPr>
          <w:ilvl w:val="1"/>
          <w:numId w:val="40"/>
        </w:numPr>
        <w:ind w:left="426" w:hanging="426"/>
      </w:pPr>
      <w:r w:rsidRPr="00D3422D">
        <w:t>Stop.</w:t>
      </w:r>
    </w:p>
    <w:p w14:paraId="3C7C8BDF" w14:textId="77777777" w:rsidR="00D3422D" w:rsidRPr="00D3422D" w:rsidRDefault="00D3422D" w:rsidP="00D3422D">
      <w:pPr>
        <w:pStyle w:val="ListParagraph"/>
        <w:ind w:left="426"/>
      </w:pPr>
    </w:p>
    <w:p w14:paraId="2B3A0402" w14:textId="6BB890D3" w:rsidR="00D3422D" w:rsidRPr="00D3422D" w:rsidRDefault="00D3422D">
      <w:pPr>
        <w:rPr>
          <w:b/>
        </w:rPr>
      </w:pPr>
      <w:r w:rsidRPr="00D3422D">
        <w:rPr>
          <w:b/>
        </w:rPr>
        <w:t>Program:</w:t>
      </w:r>
    </w:p>
    <w:p w14:paraId="42C81052" w14:textId="77777777" w:rsidR="0019423B" w:rsidRPr="007456AF" w:rsidRDefault="0019423B" w:rsidP="0019423B">
      <w:proofErr w:type="gramStart"/>
      <w:r w:rsidRPr="007456AF">
        <w:t>import</w:t>
      </w:r>
      <w:proofErr w:type="gramEnd"/>
      <w:r w:rsidRPr="007456AF">
        <w:t xml:space="preserve"> pandas as </w:t>
      </w:r>
      <w:proofErr w:type="spellStart"/>
      <w:r w:rsidRPr="007456AF">
        <w:t>pd</w:t>
      </w:r>
      <w:proofErr w:type="spellEnd"/>
    </w:p>
    <w:p w14:paraId="10270311" w14:textId="77777777" w:rsidR="0019423B" w:rsidRPr="007456AF" w:rsidRDefault="0019423B" w:rsidP="0019423B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sklearn.feature_extraction.text</w:t>
      </w:r>
      <w:proofErr w:type="spellEnd"/>
      <w:r w:rsidRPr="007456AF">
        <w:t xml:space="preserve"> import </w:t>
      </w:r>
      <w:proofErr w:type="spellStart"/>
      <w:r w:rsidRPr="007456AF">
        <w:t>TfidfVectorizer</w:t>
      </w:r>
      <w:proofErr w:type="spellEnd"/>
    </w:p>
    <w:p w14:paraId="43AD5E85" w14:textId="77777777" w:rsidR="0019423B" w:rsidRPr="007456AF" w:rsidRDefault="0019423B" w:rsidP="0019423B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sklearn.model_selection</w:t>
      </w:r>
      <w:proofErr w:type="spellEnd"/>
      <w:r w:rsidRPr="007456AF">
        <w:t xml:space="preserve"> import </w:t>
      </w:r>
      <w:proofErr w:type="spellStart"/>
      <w:r w:rsidRPr="007456AF">
        <w:t>train_test_split</w:t>
      </w:r>
      <w:proofErr w:type="spellEnd"/>
    </w:p>
    <w:p w14:paraId="6D0FE8C2" w14:textId="77777777" w:rsidR="0019423B" w:rsidRPr="007456AF" w:rsidRDefault="0019423B" w:rsidP="0019423B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sklearn.linear_model</w:t>
      </w:r>
      <w:proofErr w:type="spellEnd"/>
      <w:r w:rsidRPr="007456AF">
        <w:t xml:space="preserve"> import </w:t>
      </w:r>
      <w:proofErr w:type="spellStart"/>
      <w:r w:rsidRPr="007456AF">
        <w:t>LogisticRegression</w:t>
      </w:r>
      <w:proofErr w:type="spellEnd"/>
    </w:p>
    <w:p w14:paraId="16614F84" w14:textId="77777777" w:rsidR="0019423B" w:rsidRPr="007456AF" w:rsidRDefault="0019423B" w:rsidP="0019423B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sklearn.metrics</w:t>
      </w:r>
      <w:proofErr w:type="spellEnd"/>
      <w:r w:rsidRPr="007456AF">
        <w:t xml:space="preserve"> import </w:t>
      </w:r>
      <w:proofErr w:type="spellStart"/>
      <w:r w:rsidRPr="007456AF">
        <w:t>accuracy_score</w:t>
      </w:r>
      <w:proofErr w:type="spellEnd"/>
      <w:r w:rsidRPr="007456AF">
        <w:t xml:space="preserve">, </w:t>
      </w:r>
      <w:proofErr w:type="spellStart"/>
      <w:r w:rsidRPr="007456AF">
        <w:t>classification_report</w:t>
      </w:r>
      <w:proofErr w:type="spellEnd"/>
    </w:p>
    <w:p w14:paraId="4E156DC5" w14:textId="1C535ED9" w:rsidR="0019423B" w:rsidRPr="007456AF" w:rsidRDefault="0019423B" w:rsidP="0019423B">
      <w:pPr>
        <w:rPr>
          <w:b/>
          <w:bCs/>
        </w:rPr>
      </w:pPr>
      <w:r w:rsidRPr="007456AF">
        <w:rPr>
          <w:b/>
          <w:bCs/>
        </w:rPr>
        <w:t># Read Dataset from User</w:t>
      </w:r>
    </w:p>
    <w:p w14:paraId="35F22A72" w14:textId="695D181E" w:rsidR="0019423B" w:rsidRPr="007456AF" w:rsidRDefault="0019423B" w:rsidP="0019423B">
      <w:proofErr w:type="spellStart"/>
      <w:r w:rsidRPr="007456AF">
        <w:t>file_path</w:t>
      </w:r>
      <w:proofErr w:type="spellEnd"/>
      <w:r w:rsidRPr="007456AF">
        <w:t xml:space="preserve"> = </w:t>
      </w:r>
      <w:proofErr w:type="gramStart"/>
      <w:r w:rsidRPr="007456AF">
        <w:t>input(</w:t>
      </w:r>
      <w:proofErr w:type="gramEnd"/>
      <w:r w:rsidRPr="007456AF">
        <w:t>"Enter the path of the CSV dataset: ")</w:t>
      </w:r>
    </w:p>
    <w:p w14:paraId="265335D3" w14:textId="77777777" w:rsidR="0019423B" w:rsidRPr="007456AF" w:rsidRDefault="0019423B" w:rsidP="0019423B">
      <w:pPr>
        <w:rPr>
          <w:b/>
          <w:bCs/>
        </w:rPr>
      </w:pPr>
      <w:r w:rsidRPr="007456AF">
        <w:rPr>
          <w:b/>
          <w:bCs/>
        </w:rPr>
        <w:t># Load Dataset</w:t>
      </w:r>
    </w:p>
    <w:p w14:paraId="23C9713E" w14:textId="55FCC254" w:rsidR="0019423B" w:rsidRPr="007456AF" w:rsidRDefault="0019423B" w:rsidP="0019423B">
      <w:proofErr w:type="spellStart"/>
      <w:proofErr w:type="gramStart"/>
      <w:r w:rsidRPr="007456AF">
        <w:t>df</w:t>
      </w:r>
      <w:proofErr w:type="spellEnd"/>
      <w:proofErr w:type="gramEnd"/>
      <w:r w:rsidRPr="007456AF">
        <w:t xml:space="preserve"> = </w:t>
      </w:r>
      <w:proofErr w:type="spellStart"/>
      <w:r w:rsidRPr="007456AF">
        <w:t>pd.read_csv</w:t>
      </w:r>
      <w:proofErr w:type="spellEnd"/>
      <w:r w:rsidRPr="007456AF">
        <w:t>(</w:t>
      </w:r>
      <w:proofErr w:type="spellStart"/>
      <w:r w:rsidRPr="007456AF">
        <w:t>file_path</w:t>
      </w:r>
      <w:proofErr w:type="spellEnd"/>
      <w:r w:rsidRPr="007456AF">
        <w:t>)</w:t>
      </w:r>
    </w:p>
    <w:p w14:paraId="020A163E" w14:textId="77777777" w:rsidR="0019423B" w:rsidRPr="007456AF" w:rsidRDefault="0019423B" w:rsidP="0019423B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nDataset</w:t>
      </w:r>
      <w:proofErr w:type="spellEnd"/>
      <w:r w:rsidRPr="007456AF">
        <w:t xml:space="preserve"> Preview:")</w:t>
      </w:r>
    </w:p>
    <w:p w14:paraId="2C183B7A" w14:textId="7F3FF082" w:rsidR="0019423B" w:rsidRPr="007456AF" w:rsidRDefault="0019423B" w:rsidP="0019423B">
      <w:proofErr w:type="gramStart"/>
      <w:r w:rsidRPr="007456AF">
        <w:t>print(</w:t>
      </w:r>
      <w:proofErr w:type="spellStart"/>
      <w:proofErr w:type="gramEnd"/>
      <w:r w:rsidRPr="007456AF">
        <w:t>df.head</w:t>
      </w:r>
      <w:proofErr w:type="spellEnd"/>
      <w:r w:rsidRPr="007456AF">
        <w:t>())</w:t>
      </w:r>
    </w:p>
    <w:p w14:paraId="516AE0AA" w14:textId="709A906E" w:rsidR="0019423B" w:rsidRPr="007456AF" w:rsidRDefault="0019423B" w:rsidP="0019423B">
      <w:pPr>
        <w:rPr>
          <w:b/>
          <w:bCs/>
        </w:rPr>
      </w:pPr>
      <w:r w:rsidRPr="007456AF">
        <w:rPr>
          <w:b/>
          <w:bCs/>
        </w:rPr>
        <w:t># Check Required Columns</w:t>
      </w:r>
    </w:p>
    <w:p w14:paraId="0C39AD28" w14:textId="77777777" w:rsidR="0019423B" w:rsidRPr="007456AF" w:rsidRDefault="0019423B" w:rsidP="0019423B">
      <w:proofErr w:type="gramStart"/>
      <w:r w:rsidRPr="007456AF">
        <w:t>if</w:t>
      </w:r>
      <w:proofErr w:type="gramEnd"/>
      <w:r w:rsidRPr="007456AF">
        <w:t xml:space="preserve"> 'text' not in </w:t>
      </w:r>
      <w:proofErr w:type="spellStart"/>
      <w:r w:rsidRPr="007456AF">
        <w:t>df.columns</w:t>
      </w:r>
      <w:proofErr w:type="spellEnd"/>
      <w:r w:rsidRPr="007456AF">
        <w:t xml:space="preserve"> or 'label' not in </w:t>
      </w:r>
      <w:proofErr w:type="spellStart"/>
      <w:r w:rsidRPr="007456AF">
        <w:t>df.columns</w:t>
      </w:r>
      <w:proofErr w:type="spellEnd"/>
      <w:r w:rsidRPr="007456AF">
        <w:t>:</w:t>
      </w:r>
    </w:p>
    <w:p w14:paraId="1BB49161" w14:textId="77777777" w:rsidR="0019423B" w:rsidRPr="007456AF" w:rsidRDefault="0019423B" w:rsidP="0019423B">
      <w:r w:rsidRPr="007456AF">
        <w:t xml:space="preserve">    </w:t>
      </w:r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nDataset</w:t>
      </w:r>
      <w:proofErr w:type="spellEnd"/>
      <w:r w:rsidRPr="007456AF">
        <w:t xml:space="preserve"> must contain 'text' and 'label' columns.")</w:t>
      </w:r>
    </w:p>
    <w:p w14:paraId="7939F267" w14:textId="77777777" w:rsidR="0019423B" w:rsidRPr="007456AF" w:rsidRDefault="0019423B" w:rsidP="0019423B">
      <w:r w:rsidRPr="007456AF">
        <w:t xml:space="preserve">    </w:t>
      </w:r>
      <w:proofErr w:type="gramStart"/>
      <w:r w:rsidRPr="007456AF">
        <w:t>exit()</w:t>
      </w:r>
      <w:proofErr w:type="gramEnd"/>
    </w:p>
    <w:p w14:paraId="3F155427" w14:textId="77777777" w:rsidR="0019423B" w:rsidRPr="007456AF" w:rsidRDefault="0019423B" w:rsidP="0019423B"/>
    <w:p w14:paraId="45ECA8FA" w14:textId="08112645" w:rsidR="0019423B" w:rsidRPr="007456AF" w:rsidRDefault="0019423B" w:rsidP="0019423B">
      <w:pPr>
        <w:rPr>
          <w:b/>
          <w:bCs/>
        </w:rPr>
      </w:pPr>
      <w:r w:rsidRPr="007456AF">
        <w:rPr>
          <w:b/>
          <w:bCs/>
        </w:rPr>
        <w:t># Features and Labels</w:t>
      </w:r>
    </w:p>
    <w:p w14:paraId="231B4BC6" w14:textId="77777777" w:rsidR="0019423B" w:rsidRPr="007456AF" w:rsidRDefault="0019423B" w:rsidP="0019423B">
      <w:r w:rsidRPr="007456AF">
        <w:t xml:space="preserve">X = </w:t>
      </w:r>
      <w:proofErr w:type="spellStart"/>
      <w:proofErr w:type="gramStart"/>
      <w:r w:rsidRPr="007456AF">
        <w:t>df</w:t>
      </w:r>
      <w:proofErr w:type="spellEnd"/>
      <w:r w:rsidRPr="007456AF">
        <w:t>[</w:t>
      </w:r>
      <w:proofErr w:type="gramEnd"/>
      <w:r w:rsidRPr="007456AF">
        <w:t>'text']</w:t>
      </w:r>
    </w:p>
    <w:p w14:paraId="7289C95E" w14:textId="4BCBC6BC" w:rsidR="0019423B" w:rsidRPr="007456AF" w:rsidRDefault="0019423B" w:rsidP="0019423B">
      <w:r w:rsidRPr="007456AF">
        <w:t xml:space="preserve">y = </w:t>
      </w:r>
      <w:proofErr w:type="spellStart"/>
      <w:proofErr w:type="gramStart"/>
      <w:r w:rsidRPr="007456AF">
        <w:t>df</w:t>
      </w:r>
      <w:proofErr w:type="spellEnd"/>
      <w:r w:rsidRPr="007456AF">
        <w:t>[</w:t>
      </w:r>
      <w:proofErr w:type="gramEnd"/>
      <w:r w:rsidRPr="007456AF">
        <w:t>'label']</w:t>
      </w:r>
    </w:p>
    <w:p w14:paraId="5B63E62E" w14:textId="4FE4051B" w:rsidR="0019423B" w:rsidRPr="007456AF" w:rsidRDefault="0019423B" w:rsidP="0019423B">
      <w:pPr>
        <w:rPr>
          <w:b/>
          <w:bCs/>
        </w:rPr>
      </w:pPr>
      <w:r w:rsidRPr="007456AF">
        <w:rPr>
          <w:b/>
          <w:bCs/>
        </w:rPr>
        <w:t># Convert Text into TF-IDF Features</w:t>
      </w:r>
    </w:p>
    <w:p w14:paraId="22826B93" w14:textId="77777777" w:rsidR="0019423B" w:rsidRPr="007456AF" w:rsidRDefault="0019423B" w:rsidP="0019423B">
      <w:proofErr w:type="spellStart"/>
      <w:proofErr w:type="gramStart"/>
      <w:r w:rsidRPr="007456AF">
        <w:t>vectorizer</w:t>
      </w:r>
      <w:proofErr w:type="spellEnd"/>
      <w:proofErr w:type="gramEnd"/>
      <w:r w:rsidRPr="007456AF">
        <w:t xml:space="preserve"> = </w:t>
      </w:r>
      <w:proofErr w:type="spellStart"/>
      <w:r w:rsidRPr="007456AF">
        <w:t>TfidfVectorizer</w:t>
      </w:r>
      <w:proofErr w:type="spellEnd"/>
      <w:r w:rsidRPr="007456AF">
        <w:t>(</w:t>
      </w:r>
    </w:p>
    <w:p w14:paraId="0065995C" w14:textId="77777777" w:rsidR="0019423B" w:rsidRPr="007456AF" w:rsidRDefault="0019423B" w:rsidP="0019423B">
      <w:r w:rsidRPr="007456AF">
        <w:lastRenderedPageBreak/>
        <w:t xml:space="preserve">    </w:t>
      </w:r>
      <w:proofErr w:type="spellStart"/>
      <w:r w:rsidRPr="007456AF">
        <w:t>stop_words</w:t>
      </w:r>
      <w:proofErr w:type="spellEnd"/>
      <w:r w:rsidRPr="007456AF">
        <w:t>='</w:t>
      </w:r>
      <w:proofErr w:type="spellStart"/>
      <w:r w:rsidRPr="007456AF">
        <w:t>english</w:t>
      </w:r>
      <w:proofErr w:type="spellEnd"/>
      <w:r w:rsidRPr="007456AF">
        <w:t>',</w:t>
      </w:r>
    </w:p>
    <w:p w14:paraId="54B8FF51" w14:textId="77777777" w:rsidR="0019423B" w:rsidRPr="007456AF" w:rsidRDefault="0019423B" w:rsidP="0019423B">
      <w:r w:rsidRPr="007456AF">
        <w:t xml:space="preserve">    </w:t>
      </w:r>
      <w:proofErr w:type="spellStart"/>
      <w:r w:rsidRPr="007456AF">
        <w:t>max_df</w:t>
      </w:r>
      <w:proofErr w:type="spellEnd"/>
      <w:r w:rsidRPr="007456AF">
        <w:t>=0.7</w:t>
      </w:r>
    </w:p>
    <w:p w14:paraId="5827964D" w14:textId="77777777" w:rsidR="0019423B" w:rsidRPr="007456AF" w:rsidRDefault="0019423B" w:rsidP="0019423B">
      <w:r w:rsidRPr="007456AF">
        <w:t>)</w:t>
      </w:r>
    </w:p>
    <w:p w14:paraId="01BDE1F7" w14:textId="77777777" w:rsidR="0019423B" w:rsidRPr="007456AF" w:rsidRDefault="0019423B" w:rsidP="0019423B"/>
    <w:p w14:paraId="4A5E3CF8" w14:textId="40290B73" w:rsidR="0019423B" w:rsidRPr="007456AF" w:rsidRDefault="0019423B" w:rsidP="0019423B">
      <w:proofErr w:type="spellStart"/>
      <w:r w:rsidRPr="007456AF">
        <w:t>X_tfidf</w:t>
      </w:r>
      <w:proofErr w:type="spellEnd"/>
      <w:r w:rsidRPr="007456AF">
        <w:t xml:space="preserve"> = </w:t>
      </w:r>
      <w:proofErr w:type="spellStart"/>
      <w:r w:rsidRPr="007456AF">
        <w:t>vectorizer.fit_transform</w:t>
      </w:r>
      <w:proofErr w:type="spellEnd"/>
      <w:r w:rsidRPr="007456AF">
        <w:t>(X)</w:t>
      </w:r>
    </w:p>
    <w:p w14:paraId="1A94C41E" w14:textId="47B4A84C" w:rsidR="0019423B" w:rsidRPr="007456AF" w:rsidRDefault="0019423B" w:rsidP="0019423B">
      <w:pPr>
        <w:rPr>
          <w:b/>
          <w:bCs/>
        </w:rPr>
      </w:pPr>
      <w:r w:rsidRPr="007456AF">
        <w:rPr>
          <w:b/>
          <w:bCs/>
        </w:rPr>
        <w:t># Split Dataset</w:t>
      </w:r>
    </w:p>
    <w:p w14:paraId="58348398" w14:textId="77777777" w:rsidR="0019423B" w:rsidRPr="007456AF" w:rsidRDefault="0019423B" w:rsidP="0019423B">
      <w:proofErr w:type="spellStart"/>
      <w:r w:rsidRPr="007456AF">
        <w:t>X_train</w:t>
      </w:r>
      <w:proofErr w:type="spellEnd"/>
      <w:r w:rsidRPr="007456AF">
        <w:t xml:space="preserve">, </w:t>
      </w:r>
      <w:proofErr w:type="spellStart"/>
      <w:r w:rsidRPr="007456AF">
        <w:t>X_test</w:t>
      </w:r>
      <w:proofErr w:type="spellEnd"/>
      <w:r w:rsidRPr="007456AF">
        <w:t xml:space="preserve">, </w:t>
      </w:r>
      <w:proofErr w:type="spellStart"/>
      <w:r w:rsidRPr="007456AF">
        <w:t>y_train</w:t>
      </w:r>
      <w:proofErr w:type="spellEnd"/>
      <w:r w:rsidRPr="007456AF">
        <w:t xml:space="preserve">, </w:t>
      </w:r>
      <w:proofErr w:type="spellStart"/>
      <w:r w:rsidRPr="007456AF">
        <w:t>y_test</w:t>
      </w:r>
      <w:proofErr w:type="spellEnd"/>
      <w:r w:rsidRPr="007456AF">
        <w:t xml:space="preserve"> = </w:t>
      </w:r>
      <w:proofErr w:type="spellStart"/>
      <w:r w:rsidRPr="007456AF">
        <w:t>train_test_</w:t>
      </w:r>
      <w:proofErr w:type="gramStart"/>
      <w:r w:rsidRPr="007456AF">
        <w:t>split</w:t>
      </w:r>
      <w:proofErr w:type="spellEnd"/>
      <w:r w:rsidRPr="007456AF">
        <w:t>(</w:t>
      </w:r>
      <w:proofErr w:type="gramEnd"/>
    </w:p>
    <w:p w14:paraId="71A9501B" w14:textId="77777777" w:rsidR="0019423B" w:rsidRPr="007456AF" w:rsidRDefault="0019423B" w:rsidP="0019423B">
      <w:r w:rsidRPr="007456AF">
        <w:t xml:space="preserve">    </w:t>
      </w:r>
      <w:proofErr w:type="spellStart"/>
      <w:r w:rsidRPr="007456AF">
        <w:t>X_tfidf</w:t>
      </w:r>
      <w:proofErr w:type="spellEnd"/>
      <w:r w:rsidRPr="007456AF">
        <w:t>,</w:t>
      </w:r>
    </w:p>
    <w:p w14:paraId="07731F9C" w14:textId="77777777" w:rsidR="0019423B" w:rsidRPr="007456AF" w:rsidRDefault="0019423B" w:rsidP="0019423B">
      <w:r w:rsidRPr="007456AF">
        <w:t xml:space="preserve">    </w:t>
      </w:r>
      <w:proofErr w:type="gramStart"/>
      <w:r w:rsidRPr="007456AF">
        <w:t>y</w:t>
      </w:r>
      <w:proofErr w:type="gramEnd"/>
      <w:r w:rsidRPr="007456AF">
        <w:t>,</w:t>
      </w:r>
    </w:p>
    <w:p w14:paraId="66906AA0" w14:textId="77777777" w:rsidR="0019423B" w:rsidRPr="007456AF" w:rsidRDefault="0019423B" w:rsidP="0019423B">
      <w:r w:rsidRPr="007456AF">
        <w:t xml:space="preserve">    </w:t>
      </w:r>
      <w:proofErr w:type="spellStart"/>
      <w:r w:rsidRPr="007456AF">
        <w:t>test_size</w:t>
      </w:r>
      <w:proofErr w:type="spellEnd"/>
      <w:r w:rsidRPr="007456AF">
        <w:t>=0.2,</w:t>
      </w:r>
    </w:p>
    <w:p w14:paraId="4D577CDA" w14:textId="77777777" w:rsidR="0019423B" w:rsidRPr="007456AF" w:rsidRDefault="0019423B" w:rsidP="0019423B">
      <w:r w:rsidRPr="007456AF">
        <w:t xml:space="preserve">    </w:t>
      </w:r>
      <w:proofErr w:type="spellStart"/>
      <w:r w:rsidRPr="007456AF">
        <w:t>random_state</w:t>
      </w:r>
      <w:proofErr w:type="spellEnd"/>
      <w:r w:rsidRPr="007456AF">
        <w:t>=42</w:t>
      </w:r>
    </w:p>
    <w:p w14:paraId="10E81411" w14:textId="127D1F98" w:rsidR="0019423B" w:rsidRPr="007456AF" w:rsidRDefault="0019423B" w:rsidP="0019423B">
      <w:r w:rsidRPr="007456AF">
        <w:t>)</w:t>
      </w:r>
    </w:p>
    <w:p w14:paraId="3397AD88" w14:textId="02FF9D05" w:rsidR="0019423B" w:rsidRPr="007456AF" w:rsidRDefault="0019423B" w:rsidP="0019423B">
      <w:pPr>
        <w:rPr>
          <w:b/>
          <w:bCs/>
        </w:rPr>
      </w:pPr>
      <w:r w:rsidRPr="007456AF">
        <w:rPr>
          <w:b/>
          <w:bCs/>
        </w:rPr>
        <w:t># Train Logistic Regression Model</w:t>
      </w:r>
    </w:p>
    <w:p w14:paraId="72B51DD6" w14:textId="75113C15" w:rsidR="0019423B" w:rsidRPr="007456AF" w:rsidRDefault="0019423B" w:rsidP="0019423B">
      <w:proofErr w:type="gramStart"/>
      <w:r w:rsidRPr="007456AF">
        <w:t>model</w:t>
      </w:r>
      <w:proofErr w:type="gramEnd"/>
      <w:r w:rsidRPr="007456AF">
        <w:t xml:space="preserve"> = </w:t>
      </w:r>
      <w:proofErr w:type="spellStart"/>
      <w:r w:rsidRPr="007456AF">
        <w:t>LogisticRegression</w:t>
      </w:r>
      <w:proofErr w:type="spellEnd"/>
      <w:r w:rsidRPr="007456AF">
        <w:t>(</w:t>
      </w:r>
      <w:proofErr w:type="spellStart"/>
      <w:r w:rsidRPr="007456AF">
        <w:t>max_iter</w:t>
      </w:r>
      <w:proofErr w:type="spellEnd"/>
      <w:r w:rsidRPr="007456AF">
        <w:t>=1000)</w:t>
      </w:r>
    </w:p>
    <w:p w14:paraId="10D07469" w14:textId="4B8422F6" w:rsidR="0019423B" w:rsidRPr="007456AF" w:rsidRDefault="0019423B" w:rsidP="0019423B">
      <w:proofErr w:type="spellStart"/>
      <w:proofErr w:type="gramStart"/>
      <w:r w:rsidRPr="007456AF">
        <w:t>model.fit</w:t>
      </w:r>
      <w:proofErr w:type="spellEnd"/>
      <w:r w:rsidRPr="007456AF">
        <w:t>(</w:t>
      </w:r>
      <w:proofErr w:type="spellStart"/>
      <w:proofErr w:type="gramEnd"/>
      <w:r w:rsidRPr="007456AF">
        <w:t>X_train</w:t>
      </w:r>
      <w:proofErr w:type="spellEnd"/>
      <w:r w:rsidRPr="007456AF">
        <w:t xml:space="preserve">, </w:t>
      </w:r>
      <w:proofErr w:type="spellStart"/>
      <w:r w:rsidRPr="007456AF">
        <w:t>y_train</w:t>
      </w:r>
      <w:proofErr w:type="spellEnd"/>
      <w:r w:rsidRPr="007456AF">
        <w:t>)</w:t>
      </w:r>
    </w:p>
    <w:p w14:paraId="5C6988C8" w14:textId="374188AE" w:rsidR="0019423B" w:rsidRPr="007456AF" w:rsidRDefault="0019423B" w:rsidP="0019423B">
      <w:pPr>
        <w:rPr>
          <w:b/>
          <w:bCs/>
        </w:rPr>
      </w:pPr>
      <w:r w:rsidRPr="007456AF">
        <w:rPr>
          <w:b/>
          <w:bCs/>
        </w:rPr>
        <w:t># Model Evaluation</w:t>
      </w:r>
    </w:p>
    <w:p w14:paraId="49709A05" w14:textId="3960F8BC" w:rsidR="0019423B" w:rsidRPr="007456AF" w:rsidRDefault="0019423B" w:rsidP="0019423B">
      <w:proofErr w:type="spellStart"/>
      <w:r w:rsidRPr="007456AF">
        <w:t>y_pred</w:t>
      </w:r>
      <w:proofErr w:type="spellEnd"/>
      <w:r w:rsidRPr="007456AF">
        <w:t xml:space="preserve"> = </w:t>
      </w:r>
      <w:proofErr w:type="spellStart"/>
      <w:proofErr w:type="gramStart"/>
      <w:r w:rsidRPr="007456AF">
        <w:t>model.predict</w:t>
      </w:r>
      <w:proofErr w:type="spellEnd"/>
      <w:r w:rsidRPr="007456AF">
        <w:t>(</w:t>
      </w:r>
      <w:proofErr w:type="spellStart"/>
      <w:proofErr w:type="gramEnd"/>
      <w:r w:rsidRPr="007456AF">
        <w:t>X_test</w:t>
      </w:r>
      <w:proofErr w:type="spellEnd"/>
      <w:r w:rsidRPr="007456AF">
        <w:t>)</w:t>
      </w:r>
    </w:p>
    <w:p w14:paraId="7FD17D7E" w14:textId="77777777" w:rsidR="0019423B" w:rsidRPr="007456AF" w:rsidRDefault="0019423B" w:rsidP="0019423B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nModel</w:t>
      </w:r>
      <w:proofErr w:type="spellEnd"/>
      <w:r w:rsidRPr="007456AF">
        <w:t xml:space="preserve"> Accuracy:")</w:t>
      </w:r>
    </w:p>
    <w:p w14:paraId="75D20E84" w14:textId="70875C7A" w:rsidR="0019423B" w:rsidRPr="007456AF" w:rsidRDefault="0019423B" w:rsidP="0019423B">
      <w:proofErr w:type="gramStart"/>
      <w:r w:rsidRPr="007456AF">
        <w:t>print(</w:t>
      </w:r>
      <w:proofErr w:type="gramEnd"/>
      <w:r w:rsidRPr="007456AF">
        <w:t>round(</w:t>
      </w:r>
      <w:proofErr w:type="spellStart"/>
      <w:r w:rsidRPr="007456AF">
        <w:t>accuracy_score</w:t>
      </w:r>
      <w:proofErr w:type="spellEnd"/>
      <w:r w:rsidRPr="007456AF">
        <w:t>(</w:t>
      </w:r>
      <w:proofErr w:type="spellStart"/>
      <w:r w:rsidRPr="007456AF">
        <w:t>y_test</w:t>
      </w:r>
      <w:proofErr w:type="spellEnd"/>
      <w:r w:rsidRPr="007456AF">
        <w:t xml:space="preserve">, </w:t>
      </w:r>
      <w:proofErr w:type="spellStart"/>
      <w:r w:rsidRPr="007456AF">
        <w:t>y_pred</w:t>
      </w:r>
      <w:proofErr w:type="spellEnd"/>
      <w:r w:rsidRPr="007456AF">
        <w:t>) * 100, 2), "%")</w:t>
      </w:r>
    </w:p>
    <w:p w14:paraId="1683DF6F" w14:textId="77777777" w:rsidR="0019423B" w:rsidRPr="007456AF" w:rsidRDefault="0019423B" w:rsidP="0019423B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nClassification</w:t>
      </w:r>
      <w:proofErr w:type="spellEnd"/>
      <w:r w:rsidRPr="007456AF">
        <w:t xml:space="preserve"> Report:")</w:t>
      </w:r>
    </w:p>
    <w:p w14:paraId="5C1F5401" w14:textId="77777777" w:rsidR="0019423B" w:rsidRPr="007456AF" w:rsidRDefault="0019423B" w:rsidP="0019423B">
      <w:proofErr w:type="gramStart"/>
      <w:r w:rsidRPr="007456AF">
        <w:t>print(</w:t>
      </w:r>
      <w:proofErr w:type="spellStart"/>
      <w:proofErr w:type="gramEnd"/>
      <w:r w:rsidRPr="007456AF">
        <w:t>classification_report</w:t>
      </w:r>
      <w:proofErr w:type="spellEnd"/>
      <w:r w:rsidRPr="007456AF">
        <w:t>(</w:t>
      </w:r>
      <w:proofErr w:type="spellStart"/>
      <w:r w:rsidRPr="007456AF">
        <w:t>y_test</w:t>
      </w:r>
      <w:proofErr w:type="spellEnd"/>
      <w:r w:rsidRPr="007456AF">
        <w:t xml:space="preserve">, </w:t>
      </w:r>
      <w:proofErr w:type="spellStart"/>
      <w:r w:rsidRPr="007456AF">
        <w:t>y_pred</w:t>
      </w:r>
      <w:proofErr w:type="spellEnd"/>
      <w:r w:rsidRPr="007456AF">
        <w:t>))</w:t>
      </w:r>
    </w:p>
    <w:p w14:paraId="38E68A6C" w14:textId="77777777" w:rsidR="0019423B" w:rsidRPr="007456AF" w:rsidRDefault="0019423B" w:rsidP="0019423B"/>
    <w:p w14:paraId="7A5CFCC6" w14:textId="68983791" w:rsidR="0019423B" w:rsidRPr="007456AF" w:rsidRDefault="0019423B" w:rsidP="0019423B">
      <w:pPr>
        <w:rPr>
          <w:b/>
          <w:bCs/>
        </w:rPr>
      </w:pPr>
      <w:r w:rsidRPr="007456AF">
        <w:rPr>
          <w:b/>
          <w:bCs/>
        </w:rPr>
        <w:t># Predict User News</w:t>
      </w:r>
    </w:p>
    <w:p w14:paraId="0C7E9526" w14:textId="0344A7BC" w:rsidR="0019423B" w:rsidRPr="007456AF" w:rsidRDefault="0019423B" w:rsidP="0019423B">
      <w:proofErr w:type="gramStart"/>
      <w:r w:rsidRPr="007456AF">
        <w:t>while</w:t>
      </w:r>
      <w:proofErr w:type="gramEnd"/>
      <w:r w:rsidRPr="007456AF">
        <w:t xml:space="preserve"> True:</w:t>
      </w:r>
    </w:p>
    <w:p w14:paraId="1D3346C9" w14:textId="36252EE1" w:rsidR="0019423B" w:rsidRPr="007456AF" w:rsidRDefault="0019423B" w:rsidP="0019423B">
      <w:r w:rsidRPr="007456AF">
        <w:t xml:space="preserve">    </w:t>
      </w:r>
      <w:proofErr w:type="gramStart"/>
      <w:r w:rsidRPr="007456AF">
        <w:t>news</w:t>
      </w:r>
      <w:proofErr w:type="gramEnd"/>
      <w:r w:rsidRPr="007456AF">
        <w:t xml:space="preserve"> = input("\</w:t>
      </w:r>
      <w:proofErr w:type="spellStart"/>
      <w:r w:rsidRPr="007456AF">
        <w:t>nEnter</w:t>
      </w:r>
      <w:proofErr w:type="spellEnd"/>
      <w:r w:rsidRPr="007456AF">
        <w:t xml:space="preserve"> a news article to check (or type 'exit'): ")</w:t>
      </w:r>
    </w:p>
    <w:p w14:paraId="532F3BD9" w14:textId="77777777" w:rsidR="0019423B" w:rsidRPr="007456AF" w:rsidRDefault="0019423B" w:rsidP="0019423B">
      <w:r w:rsidRPr="007456AF">
        <w:t xml:space="preserve">    </w:t>
      </w:r>
      <w:proofErr w:type="gramStart"/>
      <w:r w:rsidRPr="007456AF">
        <w:t>if</w:t>
      </w:r>
      <w:proofErr w:type="gramEnd"/>
      <w:r w:rsidRPr="007456AF">
        <w:t xml:space="preserve"> </w:t>
      </w:r>
      <w:proofErr w:type="spellStart"/>
      <w:r w:rsidRPr="007456AF">
        <w:t>news.lower</w:t>
      </w:r>
      <w:proofErr w:type="spellEnd"/>
      <w:r w:rsidRPr="007456AF">
        <w:t>() == "exit":</w:t>
      </w:r>
    </w:p>
    <w:p w14:paraId="6D3F4E5D" w14:textId="0F213AC8" w:rsidR="0019423B" w:rsidRPr="007456AF" w:rsidRDefault="0019423B" w:rsidP="0019423B">
      <w:r w:rsidRPr="007456AF">
        <w:t xml:space="preserve">        </w:t>
      </w:r>
      <w:proofErr w:type="gramStart"/>
      <w:r w:rsidRPr="007456AF">
        <w:t>break</w:t>
      </w:r>
      <w:proofErr w:type="gramEnd"/>
    </w:p>
    <w:p w14:paraId="2946E6A8" w14:textId="7CCDAC0A" w:rsidR="0019423B" w:rsidRPr="007456AF" w:rsidRDefault="0019423B" w:rsidP="0019423B">
      <w:r w:rsidRPr="007456AF">
        <w:t xml:space="preserve">    </w:t>
      </w:r>
      <w:proofErr w:type="spellStart"/>
      <w:r w:rsidRPr="007456AF">
        <w:t>news_vector</w:t>
      </w:r>
      <w:proofErr w:type="spellEnd"/>
      <w:r w:rsidRPr="007456AF">
        <w:t xml:space="preserve"> = </w:t>
      </w:r>
      <w:proofErr w:type="spellStart"/>
      <w:proofErr w:type="gramStart"/>
      <w:r w:rsidRPr="007456AF">
        <w:t>vectorizer.transform</w:t>
      </w:r>
      <w:proofErr w:type="spellEnd"/>
      <w:r w:rsidRPr="007456AF">
        <w:t>(</w:t>
      </w:r>
      <w:proofErr w:type="gramEnd"/>
      <w:r w:rsidRPr="007456AF">
        <w:t>[news])</w:t>
      </w:r>
    </w:p>
    <w:p w14:paraId="7358CEDA" w14:textId="2DC35909" w:rsidR="0019423B" w:rsidRPr="007456AF" w:rsidRDefault="0019423B" w:rsidP="0019423B">
      <w:r w:rsidRPr="007456AF">
        <w:t xml:space="preserve">    </w:t>
      </w:r>
      <w:proofErr w:type="gramStart"/>
      <w:r w:rsidRPr="007456AF">
        <w:t>prediction</w:t>
      </w:r>
      <w:proofErr w:type="gramEnd"/>
      <w:r w:rsidRPr="007456AF">
        <w:t xml:space="preserve"> = </w:t>
      </w:r>
      <w:proofErr w:type="spellStart"/>
      <w:r w:rsidRPr="007456AF">
        <w:t>model.predict</w:t>
      </w:r>
      <w:proofErr w:type="spellEnd"/>
      <w:r w:rsidRPr="007456AF">
        <w:t>(</w:t>
      </w:r>
      <w:proofErr w:type="spellStart"/>
      <w:r w:rsidRPr="007456AF">
        <w:t>news_vector</w:t>
      </w:r>
      <w:proofErr w:type="spellEnd"/>
      <w:r w:rsidRPr="007456AF">
        <w:t>)</w:t>
      </w:r>
    </w:p>
    <w:p w14:paraId="11168392" w14:textId="6C73E993" w:rsidR="0019423B" w:rsidRPr="007456AF" w:rsidRDefault="0019423B" w:rsidP="0019423B">
      <w:r w:rsidRPr="007456AF">
        <w:t xml:space="preserve">    </w:t>
      </w:r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nPrediction</w:t>
      </w:r>
      <w:proofErr w:type="spellEnd"/>
      <w:r w:rsidRPr="007456AF">
        <w:t>:")</w:t>
      </w:r>
    </w:p>
    <w:p w14:paraId="27C23B07" w14:textId="77777777" w:rsidR="0019423B" w:rsidRPr="007456AF" w:rsidRDefault="0019423B" w:rsidP="0019423B">
      <w:r w:rsidRPr="007456AF">
        <w:t xml:space="preserve">    </w:t>
      </w:r>
      <w:proofErr w:type="gramStart"/>
      <w:r w:rsidRPr="007456AF">
        <w:t>if</w:t>
      </w:r>
      <w:proofErr w:type="gramEnd"/>
      <w:r w:rsidRPr="007456AF">
        <w:t xml:space="preserve"> prediction[0].upper() == "FAKE":</w:t>
      </w:r>
    </w:p>
    <w:p w14:paraId="615F3DDA" w14:textId="77777777" w:rsidR="0019423B" w:rsidRPr="007456AF" w:rsidRDefault="0019423B" w:rsidP="0019423B">
      <w:r w:rsidRPr="007456AF">
        <w:t xml:space="preserve">        </w:t>
      </w:r>
      <w:proofErr w:type="gramStart"/>
      <w:r w:rsidRPr="007456AF">
        <w:t>print(</w:t>
      </w:r>
      <w:proofErr w:type="gramEnd"/>
      <w:r w:rsidRPr="007456AF">
        <w:t>"FAKE NEWS")</w:t>
      </w:r>
    </w:p>
    <w:p w14:paraId="1DD4CAE2" w14:textId="77777777" w:rsidR="0019423B" w:rsidRPr="007456AF" w:rsidRDefault="0019423B" w:rsidP="0019423B">
      <w:r w:rsidRPr="007456AF">
        <w:t xml:space="preserve">    </w:t>
      </w:r>
      <w:proofErr w:type="gramStart"/>
      <w:r w:rsidRPr="007456AF">
        <w:t>else</w:t>
      </w:r>
      <w:proofErr w:type="gramEnd"/>
      <w:r w:rsidRPr="007456AF">
        <w:t>:</w:t>
      </w:r>
    </w:p>
    <w:p w14:paraId="39399BB7" w14:textId="77777777" w:rsidR="0019423B" w:rsidRPr="007456AF" w:rsidRDefault="0019423B" w:rsidP="0019423B">
      <w:r w:rsidRPr="007456AF">
        <w:t xml:space="preserve">        </w:t>
      </w:r>
      <w:proofErr w:type="gramStart"/>
      <w:r w:rsidRPr="007456AF">
        <w:t>print(</w:t>
      </w:r>
      <w:proofErr w:type="gramEnd"/>
      <w:r w:rsidRPr="007456AF">
        <w:t>"REAL NEWS")</w:t>
      </w:r>
    </w:p>
    <w:p w14:paraId="56572954" w14:textId="2114066F" w:rsidR="005B4913" w:rsidRDefault="00842186" w:rsidP="0019423B">
      <w:r w:rsidRPr="007456AF">
        <w:rPr>
          <w:b/>
          <w:bCs/>
        </w:rPr>
        <w:t>Output:</w:t>
      </w:r>
      <w:r w:rsidRPr="007456AF">
        <w:rPr>
          <w:b/>
          <w:bCs/>
        </w:rPr>
        <w:br/>
      </w:r>
    </w:p>
    <w:p w14:paraId="401EBEEA" w14:textId="77777777" w:rsidR="00D3422D" w:rsidRDefault="00D3422D" w:rsidP="0019423B"/>
    <w:p w14:paraId="768EFD48" w14:textId="77777777" w:rsidR="00D3422D" w:rsidRDefault="00D3422D" w:rsidP="0019423B"/>
    <w:p w14:paraId="6697B109" w14:textId="77777777" w:rsidR="00D3422D" w:rsidRPr="007456AF" w:rsidRDefault="00D3422D" w:rsidP="0019423B"/>
    <w:p w14:paraId="68D96457" w14:textId="52B21CBE" w:rsidR="005B4913" w:rsidRPr="007456AF" w:rsidRDefault="00842186">
      <w:r w:rsidRPr="00D3422D">
        <w:rPr>
          <w:b/>
        </w:rPr>
        <w:t>Result</w:t>
      </w:r>
      <w:proofErr w:type="gramStart"/>
      <w:r w:rsidRPr="00D3422D">
        <w:rPr>
          <w:b/>
        </w:rPr>
        <w:t>:</w:t>
      </w:r>
      <w:proofErr w:type="gramEnd"/>
      <w:r w:rsidRPr="00D3422D">
        <w:rPr>
          <w:b/>
        </w:rPr>
        <w:br/>
      </w:r>
      <w:r w:rsidR="00D3422D">
        <w:t>Thus, the program</w:t>
      </w:r>
      <w:r w:rsidRPr="007456AF">
        <w:t xml:space="preserve"> was implemented successfully and the output was verified.</w:t>
      </w:r>
    </w:p>
    <w:p w14:paraId="76EB3BDD" w14:textId="77777777" w:rsidR="005B4913" w:rsidRPr="007456AF" w:rsidRDefault="00842186">
      <w:r w:rsidRPr="007456AF">
        <w:br w:type="page"/>
      </w:r>
    </w:p>
    <w:p w14:paraId="39647A75" w14:textId="7326E211" w:rsidR="005B4913" w:rsidRPr="006D608D" w:rsidRDefault="0084218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D608D">
        <w:rPr>
          <w:rFonts w:ascii="Times New Roman" w:hAnsi="Times New Roman" w:cs="Times New Roman"/>
          <w:color w:val="auto"/>
          <w:sz w:val="24"/>
          <w:szCs w:val="24"/>
        </w:rPr>
        <w:lastRenderedPageBreak/>
        <w:t>9. Language Translation</w:t>
      </w:r>
      <w:r w:rsidR="004E7D9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4E7D93" w:rsidRPr="004E7D93">
        <w:rPr>
          <w:rFonts w:ascii="Times New Roman" w:hAnsi="Times New Roman" w:cs="Times New Roman"/>
          <w:color w:val="auto"/>
          <w:sz w:val="24"/>
          <w:szCs w:val="24"/>
        </w:rPr>
        <w:t>Using Google Translator</w:t>
      </w:r>
    </w:p>
    <w:p w14:paraId="5EBAA701" w14:textId="19D7778C" w:rsidR="005B4913" w:rsidRPr="007456AF" w:rsidRDefault="00842186">
      <w:r w:rsidRPr="007456AF">
        <w:rPr>
          <w:b/>
          <w:bCs/>
        </w:rPr>
        <w:t>Aim</w:t>
      </w:r>
      <w:r w:rsidR="006D608D" w:rsidRPr="007456AF">
        <w:rPr>
          <w:b/>
          <w:bCs/>
        </w:rPr>
        <w:t xml:space="preserve">: </w:t>
      </w:r>
      <w:r w:rsidRPr="007456AF">
        <w:rPr>
          <w:b/>
          <w:bCs/>
        </w:rPr>
        <w:br/>
      </w:r>
      <w:r w:rsidRPr="007456AF">
        <w:t xml:space="preserve">To </w:t>
      </w:r>
      <w:r w:rsidR="006D608D">
        <w:t xml:space="preserve">write a Python program to </w:t>
      </w:r>
      <w:r w:rsidRPr="007456AF">
        <w:t>translate text between languages</w:t>
      </w:r>
      <w:r w:rsidR="004E7D93">
        <w:t xml:space="preserve"> u</w:t>
      </w:r>
      <w:r w:rsidR="004E7D93">
        <w:t>sing Google Translator</w:t>
      </w:r>
      <w:r w:rsidRPr="007456AF">
        <w:t>.</w:t>
      </w:r>
    </w:p>
    <w:p w14:paraId="7D5AC644" w14:textId="77777777" w:rsidR="006D608D" w:rsidRDefault="006D608D">
      <w:pPr>
        <w:rPr>
          <w:b/>
          <w:bCs/>
        </w:rPr>
      </w:pPr>
    </w:p>
    <w:p w14:paraId="26437D6E" w14:textId="77777777" w:rsidR="005B4913" w:rsidRPr="007456AF" w:rsidRDefault="00842186">
      <w:pPr>
        <w:rPr>
          <w:b/>
          <w:bCs/>
        </w:rPr>
      </w:pPr>
      <w:r w:rsidRPr="007456AF">
        <w:rPr>
          <w:b/>
          <w:bCs/>
        </w:rPr>
        <w:t>Algorithm/Procedure:</w:t>
      </w:r>
    </w:p>
    <w:p w14:paraId="23C700A0" w14:textId="2E730AA2" w:rsidR="004E7D93" w:rsidRPr="004E7D93" w:rsidRDefault="004E7D93" w:rsidP="004E7D93">
      <w:pPr>
        <w:pStyle w:val="ListParagraph"/>
        <w:numPr>
          <w:ilvl w:val="0"/>
          <w:numId w:val="42"/>
        </w:numPr>
        <w:ind w:left="426" w:hanging="284"/>
      </w:pPr>
      <w:r w:rsidRPr="004E7D93">
        <w:t xml:space="preserve">Start. </w:t>
      </w:r>
    </w:p>
    <w:p w14:paraId="246FC9C7" w14:textId="77777777" w:rsidR="004E7D93" w:rsidRPr="004E7D93" w:rsidRDefault="004E7D93" w:rsidP="004E7D93">
      <w:pPr>
        <w:pStyle w:val="ListParagraph"/>
        <w:numPr>
          <w:ilvl w:val="0"/>
          <w:numId w:val="42"/>
        </w:numPr>
        <w:ind w:left="426" w:hanging="284"/>
      </w:pPr>
      <w:r w:rsidRPr="004E7D93">
        <w:t>Install and import the required library (</w:t>
      </w:r>
      <w:proofErr w:type="spellStart"/>
      <w:r w:rsidRPr="004E7D93">
        <w:rPr>
          <w:rFonts w:ascii="Courier New" w:hAnsi="Courier New" w:cs="Courier New"/>
          <w:sz w:val="20"/>
          <w:szCs w:val="20"/>
        </w:rPr>
        <w:t>deep_translator</w:t>
      </w:r>
      <w:proofErr w:type="spellEnd"/>
      <w:r w:rsidRPr="004E7D93">
        <w:t xml:space="preserve">). </w:t>
      </w:r>
    </w:p>
    <w:p w14:paraId="6F9C8DFD" w14:textId="77777777" w:rsidR="004E7D93" w:rsidRPr="004E7D93" w:rsidRDefault="004E7D93" w:rsidP="004E7D93">
      <w:pPr>
        <w:pStyle w:val="ListParagraph"/>
        <w:numPr>
          <w:ilvl w:val="0"/>
          <w:numId w:val="42"/>
        </w:numPr>
        <w:ind w:left="426" w:hanging="284"/>
      </w:pPr>
      <w:r w:rsidRPr="004E7D93">
        <w:t xml:space="preserve">Display the program title. </w:t>
      </w:r>
    </w:p>
    <w:p w14:paraId="640013AD" w14:textId="77777777" w:rsidR="004E7D93" w:rsidRPr="004E7D93" w:rsidRDefault="004E7D93" w:rsidP="004E7D93">
      <w:pPr>
        <w:pStyle w:val="ListParagraph"/>
        <w:numPr>
          <w:ilvl w:val="0"/>
          <w:numId w:val="42"/>
        </w:numPr>
        <w:ind w:left="426" w:hanging="284"/>
      </w:pPr>
      <w:r w:rsidRPr="004E7D93">
        <w:t xml:space="preserve">Accept the text to be translated from the user. </w:t>
      </w:r>
    </w:p>
    <w:p w14:paraId="71FFBBEC" w14:textId="1AD8E405" w:rsidR="004E7D93" w:rsidRPr="004E7D93" w:rsidRDefault="004E7D93" w:rsidP="004E7D93">
      <w:pPr>
        <w:pStyle w:val="ListParagraph"/>
        <w:numPr>
          <w:ilvl w:val="0"/>
          <w:numId w:val="42"/>
        </w:numPr>
        <w:ind w:left="426" w:hanging="284"/>
      </w:pPr>
      <w:r w:rsidRPr="004E7D93">
        <w:t xml:space="preserve">Accept the source language </w:t>
      </w:r>
      <w:r>
        <w:t xml:space="preserve">and the target language </w:t>
      </w:r>
      <w:r w:rsidRPr="004E7D93">
        <w:t xml:space="preserve">code from the user. </w:t>
      </w:r>
    </w:p>
    <w:p w14:paraId="79617349" w14:textId="77777777" w:rsidR="004E7D93" w:rsidRPr="004E7D93" w:rsidRDefault="004E7D93" w:rsidP="004E7D93">
      <w:pPr>
        <w:pStyle w:val="ListParagraph"/>
        <w:numPr>
          <w:ilvl w:val="0"/>
          <w:numId w:val="42"/>
        </w:numPr>
        <w:ind w:left="426" w:hanging="284"/>
      </w:pPr>
      <w:r w:rsidRPr="004E7D93">
        <w:t xml:space="preserve">Initialize the Google Translator with the specified source and target languages. </w:t>
      </w:r>
    </w:p>
    <w:p w14:paraId="20EF6AAD" w14:textId="77777777" w:rsidR="004E7D93" w:rsidRDefault="004E7D93" w:rsidP="004E7D93">
      <w:pPr>
        <w:pStyle w:val="ListParagraph"/>
        <w:numPr>
          <w:ilvl w:val="0"/>
          <w:numId w:val="42"/>
        </w:numPr>
        <w:ind w:left="426" w:hanging="284"/>
      </w:pPr>
      <w:r w:rsidRPr="004E7D93">
        <w:t>Translate the i</w:t>
      </w:r>
      <w:r>
        <w:t xml:space="preserve">nput text using the translator and </w:t>
      </w:r>
      <w:r w:rsidRPr="004E7D93">
        <w:t>Store the translated text.</w:t>
      </w:r>
    </w:p>
    <w:p w14:paraId="5F761195" w14:textId="1BDC2C71" w:rsidR="004E7D93" w:rsidRDefault="004E7D93" w:rsidP="004E7D93">
      <w:pPr>
        <w:pStyle w:val="ListParagraph"/>
        <w:numPr>
          <w:ilvl w:val="0"/>
          <w:numId w:val="42"/>
        </w:numPr>
        <w:ind w:left="426" w:hanging="284"/>
      </w:pPr>
      <w:r>
        <w:t>Display the original text and the</w:t>
      </w:r>
      <w:r w:rsidRPr="004E7D93">
        <w:t xml:space="preserve"> translated text. </w:t>
      </w:r>
    </w:p>
    <w:p w14:paraId="1E750E46" w14:textId="4F8D6947" w:rsidR="006D608D" w:rsidRPr="004E7D93" w:rsidRDefault="004E7D93" w:rsidP="004E7D93">
      <w:pPr>
        <w:pStyle w:val="ListParagraph"/>
        <w:numPr>
          <w:ilvl w:val="0"/>
          <w:numId w:val="42"/>
        </w:numPr>
        <w:ind w:left="426" w:hanging="284"/>
      </w:pPr>
      <w:r w:rsidRPr="004E7D93">
        <w:t xml:space="preserve">Stop. </w:t>
      </w:r>
    </w:p>
    <w:p w14:paraId="3F674138" w14:textId="77777777" w:rsidR="004E7D93" w:rsidRDefault="004E7D93" w:rsidP="003210DC">
      <w:pPr>
        <w:rPr>
          <w:b/>
          <w:bCs/>
        </w:rPr>
      </w:pPr>
    </w:p>
    <w:p w14:paraId="17C7FE83" w14:textId="77777777" w:rsidR="003210DC" w:rsidRPr="007456AF" w:rsidRDefault="00842186" w:rsidP="003210DC">
      <w:r w:rsidRPr="007456AF">
        <w:rPr>
          <w:b/>
          <w:bCs/>
        </w:rPr>
        <w:t>Program:</w:t>
      </w:r>
      <w:r w:rsidRPr="007456AF">
        <w:rPr>
          <w:b/>
          <w:bCs/>
        </w:rPr>
        <w:br/>
      </w:r>
      <w:proofErr w:type="gramStart"/>
      <w:r w:rsidR="003210DC" w:rsidRPr="007456AF">
        <w:t>!pip</w:t>
      </w:r>
      <w:proofErr w:type="gramEnd"/>
      <w:r w:rsidR="003210DC" w:rsidRPr="007456AF">
        <w:t xml:space="preserve"> install deep-translator</w:t>
      </w:r>
    </w:p>
    <w:p w14:paraId="168891E5" w14:textId="7565525F" w:rsidR="003210DC" w:rsidRPr="007456AF" w:rsidRDefault="003210DC" w:rsidP="003210DC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deep_translator</w:t>
      </w:r>
      <w:proofErr w:type="spellEnd"/>
      <w:r w:rsidRPr="007456AF">
        <w:t xml:space="preserve"> import </w:t>
      </w:r>
      <w:proofErr w:type="spellStart"/>
      <w:r w:rsidRPr="007456AF">
        <w:t>GoogleTranslator</w:t>
      </w:r>
      <w:proofErr w:type="spellEnd"/>
    </w:p>
    <w:p w14:paraId="1051B890" w14:textId="77777777" w:rsidR="003210DC" w:rsidRPr="007456AF" w:rsidRDefault="003210DC" w:rsidP="003210DC">
      <w:proofErr w:type="gramStart"/>
      <w:r w:rsidRPr="007456AF">
        <w:t>print(</w:t>
      </w:r>
      <w:proofErr w:type="gramEnd"/>
      <w:r w:rsidRPr="007456AF">
        <w:t>"===================================")</w:t>
      </w:r>
    </w:p>
    <w:p w14:paraId="2A2232E6" w14:textId="4B15F04F" w:rsidR="003210DC" w:rsidRPr="007456AF" w:rsidRDefault="003210DC" w:rsidP="003210DC">
      <w:proofErr w:type="gramStart"/>
      <w:r w:rsidRPr="007456AF">
        <w:t>print(</w:t>
      </w:r>
      <w:proofErr w:type="gramEnd"/>
      <w:r w:rsidRPr="007456AF">
        <w:t>"     LANGUAGE TRANSLATION")</w:t>
      </w:r>
    </w:p>
    <w:p w14:paraId="1DF11E99" w14:textId="475F9263" w:rsidR="003210DC" w:rsidRPr="007456AF" w:rsidRDefault="003210DC" w:rsidP="003210DC">
      <w:proofErr w:type="gramStart"/>
      <w:r w:rsidRPr="007456AF">
        <w:t>print(</w:t>
      </w:r>
      <w:proofErr w:type="gramEnd"/>
      <w:r w:rsidRPr="007456AF">
        <w:t>"===================================")</w:t>
      </w:r>
    </w:p>
    <w:p w14:paraId="462F8E40" w14:textId="77777777" w:rsidR="003210DC" w:rsidRPr="007456AF" w:rsidRDefault="003210DC" w:rsidP="003210DC">
      <w:pPr>
        <w:rPr>
          <w:b/>
          <w:bCs/>
        </w:rPr>
      </w:pPr>
      <w:r w:rsidRPr="007456AF">
        <w:rPr>
          <w:b/>
          <w:bCs/>
        </w:rPr>
        <w:t># Input text</w:t>
      </w:r>
    </w:p>
    <w:p w14:paraId="71746027" w14:textId="057303FD" w:rsidR="003210DC" w:rsidRPr="007456AF" w:rsidRDefault="003210DC" w:rsidP="003210DC">
      <w:proofErr w:type="gramStart"/>
      <w:r w:rsidRPr="007456AF">
        <w:t>text</w:t>
      </w:r>
      <w:proofErr w:type="gramEnd"/>
      <w:r w:rsidRPr="007456AF">
        <w:t xml:space="preserve"> = input("Enter text to translate: ")</w:t>
      </w:r>
    </w:p>
    <w:p w14:paraId="1899AA5D" w14:textId="77777777" w:rsidR="003210DC" w:rsidRPr="007456AF" w:rsidRDefault="003210DC" w:rsidP="003210DC">
      <w:pPr>
        <w:rPr>
          <w:b/>
          <w:bCs/>
        </w:rPr>
      </w:pPr>
      <w:r w:rsidRPr="007456AF">
        <w:rPr>
          <w:b/>
          <w:bCs/>
        </w:rPr>
        <w:t># Source language</w:t>
      </w:r>
    </w:p>
    <w:p w14:paraId="5A295E5E" w14:textId="77777777" w:rsidR="003210DC" w:rsidRPr="007456AF" w:rsidRDefault="003210DC" w:rsidP="003210DC">
      <w:proofErr w:type="spellStart"/>
      <w:r w:rsidRPr="007456AF">
        <w:t>source_lang</w:t>
      </w:r>
      <w:proofErr w:type="spellEnd"/>
      <w:r w:rsidRPr="007456AF">
        <w:t xml:space="preserve"> = </w:t>
      </w:r>
      <w:proofErr w:type="gramStart"/>
      <w:r w:rsidRPr="007456AF">
        <w:t>input(</w:t>
      </w:r>
      <w:proofErr w:type="gramEnd"/>
    </w:p>
    <w:p w14:paraId="001618EA" w14:textId="77777777" w:rsidR="003210DC" w:rsidRPr="007456AF" w:rsidRDefault="003210DC" w:rsidP="003210DC">
      <w:r w:rsidRPr="007456AF">
        <w:t xml:space="preserve">    "Enter source language code (e.g., en, ta, </w:t>
      </w:r>
      <w:proofErr w:type="spellStart"/>
      <w:r w:rsidRPr="007456AF">
        <w:t>fr</w:t>
      </w:r>
      <w:proofErr w:type="spellEnd"/>
      <w:r w:rsidRPr="007456AF">
        <w:t>, hi)</w:t>
      </w:r>
      <w:proofErr w:type="gramStart"/>
      <w:r w:rsidRPr="007456AF">
        <w:t>: "</w:t>
      </w:r>
      <w:proofErr w:type="gramEnd"/>
    </w:p>
    <w:p w14:paraId="5AE4BB41" w14:textId="5584FE39" w:rsidR="003210DC" w:rsidRPr="007456AF" w:rsidRDefault="003210DC" w:rsidP="003210DC">
      <w:r w:rsidRPr="007456AF">
        <w:t>)</w:t>
      </w:r>
    </w:p>
    <w:p w14:paraId="13F0973D" w14:textId="77777777" w:rsidR="003210DC" w:rsidRPr="007456AF" w:rsidRDefault="003210DC" w:rsidP="003210DC">
      <w:pPr>
        <w:rPr>
          <w:b/>
          <w:bCs/>
        </w:rPr>
      </w:pPr>
      <w:r w:rsidRPr="007456AF">
        <w:rPr>
          <w:b/>
          <w:bCs/>
        </w:rPr>
        <w:t># Target language</w:t>
      </w:r>
    </w:p>
    <w:p w14:paraId="0FE6C4D9" w14:textId="77777777" w:rsidR="003210DC" w:rsidRPr="007456AF" w:rsidRDefault="003210DC" w:rsidP="003210DC">
      <w:proofErr w:type="spellStart"/>
      <w:r w:rsidRPr="007456AF">
        <w:t>target_lang</w:t>
      </w:r>
      <w:proofErr w:type="spellEnd"/>
      <w:r w:rsidRPr="007456AF">
        <w:t xml:space="preserve"> = </w:t>
      </w:r>
      <w:proofErr w:type="gramStart"/>
      <w:r w:rsidRPr="007456AF">
        <w:t>input(</w:t>
      </w:r>
      <w:proofErr w:type="gramEnd"/>
    </w:p>
    <w:p w14:paraId="231A6976" w14:textId="77777777" w:rsidR="003210DC" w:rsidRPr="007456AF" w:rsidRDefault="003210DC" w:rsidP="003210DC">
      <w:r w:rsidRPr="007456AF">
        <w:t xml:space="preserve">    "Enter target language code (e.g., en, ta, </w:t>
      </w:r>
      <w:proofErr w:type="spellStart"/>
      <w:r w:rsidRPr="007456AF">
        <w:t>fr</w:t>
      </w:r>
      <w:proofErr w:type="spellEnd"/>
      <w:r w:rsidRPr="007456AF">
        <w:t>, hi)</w:t>
      </w:r>
      <w:proofErr w:type="gramStart"/>
      <w:r w:rsidRPr="007456AF">
        <w:t>: "</w:t>
      </w:r>
      <w:proofErr w:type="gramEnd"/>
    </w:p>
    <w:p w14:paraId="6307320E" w14:textId="5875627F" w:rsidR="003210DC" w:rsidRPr="007456AF" w:rsidRDefault="003210DC" w:rsidP="003210DC">
      <w:r w:rsidRPr="007456AF">
        <w:t>)</w:t>
      </w:r>
    </w:p>
    <w:p w14:paraId="6687DFC5" w14:textId="77777777" w:rsidR="003210DC" w:rsidRPr="007456AF" w:rsidRDefault="003210DC" w:rsidP="003210DC">
      <w:pPr>
        <w:rPr>
          <w:b/>
          <w:bCs/>
        </w:rPr>
      </w:pPr>
    </w:p>
    <w:p w14:paraId="26182971" w14:textId="458DA88C" w:rsidR="003210DC" w:rsidRPr="007456AF" w:rsidRDefault="003210DC" w:rsidP="003210DC">
      <w:pPr>
        <w:rPr>
          <w:b/>
          <w:bCs/>
        </w:rPr>
      </w:pPr>
      <w:r w:rsidRPr="007456AF">
        <w:rPr>
          <w:b/>
          <w:bCs/>
        </w:rPr>
        <w:t># Translation</w:t>
      </w:r>
    </w:p>
    <w:p w14:paraId="07FA8C2D" w14:textId="77777777" w:rsidR="003210DC" w:rsidRPr="007456AF" w:rsidRDefault="003210DC" w:rsidP="003210DC">
      <w:proofErr w:type="spellStart"/>
      <w:r w:rsidRPr="007456AF">
        <w:t>translated_text</w:t>
      </w:r>
      <w:proofErr w:type="spellEnd"/>
      <w:r w:rsidRPr="007456AF">
        <w:t xml:space="preserve"> = </w:t>
      </w:r>
      <w:proofErr w:type="spellStart"/>
      <w:proofErr w:type="gramStart"/>
      <w:r w:rsidRPr="007456AF">
        <w:t>GoogleTranslator</w:t>
      </w:r>
      <w:proofErr w:type="spellEnd"/>
      <w:r w:rsidRPr="007456AF">
        <w:t>(</w:t>
      </w:r>
      <w:proofErr w:type="gramEnd"/>
    </w:p>
    <w:p w14:paraId="31E04FB3" w14:textId="77777777" w:rsidR="003210DC" w:rsidRPr="007456AF" w:rsidRDefault="003210DC" w:rsidP="003210DC">
      <w:r w:rsidRPr="007456AF">
        <w:t xml:space="preserve">    </w:t>
      </w:r>
      <w:proofErr w:type="gramStart"/>
      <w:r w:rsidRPr="007456AF">
        <w:t>source=</w:t>
      </w:r>
      <w:proofErr w:type="spellStart"/>
      <w:proofErr w:type="gramEnd"/>
      <w:r w:rsidRPr="007456AF">
        <w:t>source_lang</w:t>
      </w:r>
      <w:proofErr w:type="spellEnd"/>
      <w:r w:rsidRPr="007456AF">
        <w:t>,</w:t>
      </w:r>
    </w:p>
    <w:p w14:paraId="055E4618" w14:textId="77777777" w:rsidR="003210DC" w:rsidRPr="007456AF" w:rsidRDefault="003210DC" w:rsidP="003210DC">
      <w:r w:rsidRPr="007456AF">
        <w:t xml:space="preserve">    </w:t>
      </w:r>
      <w:proofErr w:type="gramStart"/>
      <w:r w:rsidRPr="007456AF">
        <w:t>target=</w:t>
      </w:r>
      <w:proofErr w:type="spellStart"/>
      <w:proofErr w:type="gramEnd"/>
      <w:r w:rsidRPr="007456AF">
        <w:t>target_lang</w:t>
      </w:r>
      <w:proofErr w:type="spellEnd"/>
    </w:p>
    <w:p w14:paraId="67B86DCA" w14:textId="51F6A50F" w:rsidR="003210DC" w:rsidRPr="007456AF" w:rsidRDefault="003210DC" w:rsidP="003210DC">
      <w:r w:rsidRPr="007456AF">
        <w:t>).</w:t>
      </w:r>
      <w:proofErr w:type="gramStart"/>
      <w:r w:rsidRPr="007456AF">
        <w:t>translate(</w:t>
      </w:r>
      <w:proofErr w:type="gramEnd"/>
      <w:r w:rsidRPr="007456AF">
        <w:t>text)</w:t>
      </w:r>
    </w:p>
    <w:p w14:paraId="2958C530" w14:textId="77777777" w:rsidR="003210DC" w:rsidRPr="007456AF" w:rsidRDefault="003210DC" w:rsidP="003210DC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nOriginal</w:t>
      </w:r>
      <w:proofErr w:type="spellEnd"/>
      <w:r w:rsidRPr="007456AF">
        <w:t xml:space="preserve"> Text:")</w:t>
      </w:r>
    </w:p>
    <w:p w14:paraId="619BD5B6" w14:textId="2132602D" w:rsidR="003210DC" w:rsidRPr="007456AF" w:rsidRDefault="003210DC" w:rsidP="003210DC">
      <w:proofErr w:type="gramStart"/>
      <w:r w:rsidRPr="007456AF">
        <w:t>print(</w:t>
      </w:r>
      <w:proofErr w:type="gramEnd"/>
      <w:r w:rsidRPr="007456AF">
        <w:t>text)</w:t>
      </w:r>
    </w:p>
    <w:p w14:paraId="32628FCB" w14:textId="77777777" w:rsidR="003210DC" w:rsidRPr="007456AF" w:rsidRDefault="003210DC" w:rsidP="003210DC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nTranslated</w:t>
      </w:r>
      <w:proofErr w:type="spellEnd"/>
      <w:r w:rsidRPr="007456AF">
        <w:t xml:space="preserve"> Text:")</w:t>
      </w:r>
    </w:p>
    <w:p w14:paraId="0A332F13" w14:textId="77777777" w:rsidR="003210DC" w:rsidRPr="007456AF" w:rsidRDefault="003210DC" w:rsidP="003210DC">
      <w:proofErr w:type="gramStart"/>
      <w:r w:rsidRPr="007456AF">
        <w:t>print(</w:t>
      </w:r>
      <w:proofErr w:type="spellStart"/>
      <w:proofErr w:type="gramEnd"/>
      <w:r w:rsidRPr="007456AF">
        <w:t>translated_text</w:t>
      </w:r>
      <w:proofErr w:type="spellEnd"/>
      <w:r w:rsidRPr="007456AF">
        <w:t>)</w:t>
      </w:r>
    </w:p>
    <w:p w14:paraId="1A0D9350" w14:textId="77777777" w:rsidR="00886240" w:rsidRPr="007456AF" w:rsidRDefault="00842186" w:rsidP="00886240">
      <w:r w:rsidRPr="007456AF">
        <w:rPr>
          <w:b/>
          <w:bCs/>
        </w:rPr>
        <w:t>Output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886240" w:rsidRPr="007456AF">
        <w:t>Requirement already satisfied: deep-translator in /</w:t>
      </w:r>
      <w:proofErr w:type="spellStart"/>
      <w:r w:rsidR="00886240" w:rsidRPr="007456AF">
        <w:t>usr</w:t>
      </w:r>
      <w:proofErr w:type="spellEnd"/>
      <w:r w:rsidR="00886240" w:rsidRPr="007456AF">
        <w:t>/local/lib/python3.12/</w:t>
      </w:r>
      <w:proofErr w:type="spellStart"/>
      <w:r w:rsidR="00886240" w:rsidRPr="007456AF">
        <w:t>dist</w:t>
      </w:r>
      <w:proofErr w:type="spellEnd"/>
      <w:r w:rsidR="00886240" w:rsidRPr="007456AF">
        <w:t>-packages (1.11.4)</w:t>
      </w:r>
    </w:p>
    <w:p w14:paraId="15D91631" w14:textId="77777777" w:rsidR="00886240" w:rsidRPr="007456AF" w:rsidRDefault="00886240" w:rsidP="00886240">
      <w:r w:rsidRPr="007456AF">
        <w:t>Requirement already satisfied: beautifulsoup4&lt;5.0.0,&gt;=4.9.1 in /</w:t>
      </w:r>
      <w:proofErr w:type="spellStart"/>
      <w:r w:rsidRPr="007456AF">
        <w:t>usr</w:t>
      </w:r>
      <w:proofErr w:type="spellEnd"/>
      <w:r w:rsidRPr="007456AF">
        <w:t>/local/lib/python3.12/</w:t>
      </w:r>
      <w:proofErr w:type="spellStart"/>
      <w:r w:rsidRPr="007456AF">
        <w:t>dist</w:t>
      </w:r>
      <w:proofErr w:type="spellEnd"/>
      <w:r w:rsidRPr="007456AF">
        <w:t>-packages (from deep-translator) (4.13.5)</w:t>
      </w:r>
    </w:p>
    <w:p w14:paraId="44351D22" w14:textId="77777777" w:rsidR="00886240" w:rsidRPr="007456AF" w:rsidRDefault="00886240" w:rsidP="00886240">
      <w:r w:rsidRPr="007456AF">
        <w:t>Requirement already satisfied: requests&lt;3.0.0,&gt;=2.23.0 in /</w:t>
      </w:r>
      <w:proofErr w:type="spellStart"/>
      <w:r w:rsidRPr="007456AF">
        <w:t>usr</w:t>
      </w:r>
      <w:proofErr w:type="spellEnd"/>
      <w:r w:rsidRPr="007456AF">
        <w:t>/local/lib/python3.12/</w:t>
      </w:r>
      <w:proofErr w:type="spellStart"/>
      <w:r w:rsidRPr="007456AF">
        <w:t>dist</w:t>
      </w:r>
      <w:proofErr w:type="spellEnd"/>
      <w:r w:rsidRPr="007456AF">
        <w:t>-packages (from deep-translator) (2.32.4)</w:t>
      </w:r>
    </w:p>
    <w:p w14:paraId="44AB7832" w14:textId="77777777" w:rsidR="00886240" w:rsidRPr="007456AF" w:rsidRDefault="00886240" w:rsidP="00886240">
      <w:r w:rsidRPr="007456AF">
        <w:t xml:space="preserve">Requirement already satisfied: </w:t>
      </w:r>
      <w:proofErr w:type="spellStart"/>
      <w:r w:rsidRPr="007456AF">
        <w:t>soupsieve</w:t>
      </w:r>
      <w:proofErr w:type="spellEnd"/>
      <w:r w:rsidRPr="007456AF">
        <w:t>&gt;1.2 in /</w:t>
      </w:r>
      <w:proofErr w:type="spellStart"/>
      <w:r w:rsidRPr="007456AF">
        <w:t>usr</w:t>
      </w:r>
      <w:proofErr w:type="spellEnd"/>
      <w:r w:rsidRPr="007456AF">
        <w:t>/local/lib/python3.12/</w:t>
      </w:r>
      <w:proofErr w:type="spellStart"/>
      <w:r w:rsidRPr="007456AF">
        <w:t>dist</w:t>
      </w:r>
      <w:proofErr w:type="spellEnd"/>
      <w:r w:rsidRPr="007456AF">
        <w:t>-packages (from beautifulsoup4&lt;5.0.0,&gt;=4.9.1-&gt;deep-translator) (2.8.3)</w:t>
      </w:r>
    </w:p>
    <w:p w14:paraId="012EDDA6" w14:textId="77777777" w:rsidR="00886240" w:rsidRPr="007456AF" w:rsidRDefault="00886240" w:rsidP="00886240">
      <w:r w:rsidRPr="007456AF">
        <w:t>Requirement already satisfied: typing-extensions&gt;=4.0.0 in /</w:t>
      </w:r>
      <w:proofErr w:type="spellStart"/>
      <w:r w:rsidRPr="007456AF">
        <w:t>usr</w:t>
      </w:r>
      <w:proofErr w:type="spellEnd"/>
      <w:r w:rsidRPr="007456AF">
        <w:t>/local/lib/python3.12/</w:t>
      </w:r>
      <w:proofErr w:type="spellStart"/>
      <w:r w:rsidRPr="007456AF">
        <w:t>dist</w:t>
      </w:r>
      <w:proofErr w:type="spellEnd"/>
      <w:r w:rsidRPr="007456AF">
        <w:t>-packages (from beautifulsoup4&lt;5.0.0,&gt;=4.9.1-&gt;deep-translator) (4.15.0)</w:t>
      </w:r>
    </w:p>
    <w:p w14:paraId="7DF9E7B7" w14:textId="77777777" w:rsidR="00886240" w:rsidRPr="007456AF" w:rsidRDefault="00886240" w:rsidP="00886240">
      <w:r w:rsidRPr="007456AF">
        <w:t xml:space="preserve">Requirement already satisfied: </w:t>
      </w:r>
      <w:proofErr w:type="spellStart"/>
      <w:r w:rsidRPr="007456AF">
        <w:t>charset_normalizer</w:t>
      </w:r>
      <w:proofErr w:type="spellEnd"/>
      <w:r w:rsidRPr="007456AF">
        <w:t>&lt;4,&gt;=2 in /</w:t>
      </w:r>
      <w:proofErr w:type="spellStart"/>
      <w:r w:rsidRPr="007456AF">
        <w:t>usr</w:t>
      </w:r>
      <w:proofErr w:type="spellEnd"/>
      <w:r w:rsidRPr="007456AF">
        <w:t>/local/lib/python3.12/</w:t>
      </w:r>
      <w:proofErr w:type="spellStart"/>
      <w:r w:rsidRPr="007456AF">
        <w:t>dist</w:t>
      </w:r>
      <w:proofErr w:type="spellEnd"/>
      <w:r w:rsidRPr="007456AF">
        <w:t>-packages (from requests&lt;3.0.0,&gt;=2.23.0-&gt;deep-translator) (3.4.7)</w:t>
      </w:r>
    </w:p>
    <w:p w14:paraId="773B6372" w14:textId="77777777" w:rsidR="00886240" w:rsidRPr="007456AF" w:rsidRDefault="00886240" w:rsidP="00886240">
      <w:r w:rsidRPr="007456AF">
        <w:lastRenderedPageBreak/>
        <w:t xml:space="preserve">Requirement already satisfied: </w:t>
      </w:r>
      <w:proofErr w:type="spellStart"/>
      <w:r w:rsidRPr="007456AF">
        <w:t>idna</w:t>
      </w:r>
      <w:proofErr w:type="spellEnd"/>
      <w:r w:rsidRPr="007456AF">
        <w:t>&lt;4,&gt;=2.5 in /</w:t>
      </w:r>
      <w:proofErr w:type="spellStart"/>
      <w:r w:rsidRPr="007456AF">
        <w:t>usr</w:t>
      </w:r>
      <w:proofErr w:type="spellEnd"/>
      <w:r w:rsidRPr="007456AF">
        <w:t>/local/lib/python3.12/</w:t>
      </w:r>
      <w:proofErr w:type="spellStart"/>
      <w:r w:rsidRPr="007456AF">
        <w:t>dist</w:t>
      </w:r>
      <w:proofErr w:type="spellEnd"/>
      <w:r w:rsidRPr="007456AF">
        <w:t>-packages (from requests&lt;3.0.0,&gt;=2.23.0-&gt;deep-translator) (3.15)</w:t>
      </w:r>
    </w:p>
    <w:p w14:paraId="3C62FD7B" w14:textId="77777777" w:rsidR="00886240" w:rsidRPr="007456AF" w:rsidRDefault="00886240" w:rsidP="00886240">
      <w:r w:rsidRPr="007456AF">
        <w:t>Requirement already satisfied: urllib3&lt;3,&gt;=1.21.1 in /</w:t>
      </w:r>
      <w:proofErr w:type="spellStart"/>
      <w:r w:rsidRPr="007456AF">
        <w:t>usr</w:t>
      </w:r>
      <w:proofErr w:type="spellEnd"/>
      <w:r w:rsidRPr="007456AF">
        <w:t>/local/lib/python3.12/</w:t>
      </w:r>
      <w:proofErr w:type="spellStart"/>
      <w:r w:rsidRPr="007456AF">
        <w:t>dist</w:t>
      </w:r>
      <w:proofErr w:type="spellEnd"/>
      <w:r w:rsidRPr="007456AF">
        <w:t>-packages (from requests&lt;3.0.0,&gt;=2.23.0-&gt;deep-translator) (2.5.0)</w:t>
      </w:r>
    </w:p>
    <w:p w14:paraId="3CA33545" w14:textId="77777777" w:rsidR="00886240" w:rsidRPr="007456AF" w:rsidRDefault="00886240" w:rsidP="00886240">
      <w:r w:rsidRPr="007456AF">
        <w:t xml:space="preserve">Requirement already satisfied: </w:t>
      </w:r>
      <w:proofErr w:type="spellStart"/>
      <w:r w:rsidRPr="007456AF">
        <w:t>certifi</w:t>
      </w:r>
      <w:proofErr w:type="spellEnd"/>
      <w:r w:rsidRPr="007456AF">
        <w:t>&gt;=2017.4.17 in /</w:t>
      </w:r>
      <w:proofErr w:type="spellStart"/>
      <w:r w:rsidRPr="007456AF">
        <w:t>usr</w:t>
      </w:r>
      <w:proofErr w:type="spellEnd"/>
      <w:r w:rsidRPr="007456AF">
        <w:t>/local/lib/python3.12/</w:t>
      </w:r>
      <w:proofErr w:type="spellStart"/>
      <w:r w:rsidRPr="007456AF">
        <w:t>dist</w:t>
      </w:r>
      <w:proofErr w:type="spellEnd"/>
      <w:r w:rsidRPr="007456AF">
        <w:t>-packages (from requests&lt;3.0.0,&gt;=2.23.0-&gt;deep-translator) (2026.5.20)</w:t>
      </w:r>
    </w:p>
    <w:p w14:paraId="203E6947" w14:textId="77777777" w:rsidR="00886240" w:rsidRPr="007456AF" w:rsidRDefault="00886240" w:rsidP="00886240"/>
    <w:p w14:paraId="5C3F6CE2" w14:textId="03DF153D" w:rsidR="00886240" w:rsidRPr="007456AF" w:rsidRDefault="00886240" w:rsidP="00886240">
      <w:r w:rsidRPr="007456AF">
        <w:t>===================================</w:t>
      </w:r>
    </w:p>
    <w:p w14:paraId="08410B9F" w14:textId="77777777" w:rsidR="00886240" w:rsidRPr="007456AF" w:rsidRDefault="00886240" w:rsidP="00886240">
      <w:r w:rsidRPr="007456AF">
        <w:t xml:space="preserve">      LANGUAGE TRANSLATION</w:t>
      </w:r>
    </w:p>
    <w:p w14:paraId="42678D5B" w14:textId="77777777" w:rsidR="00886240" w:rsidRPr="007456AF" w:rsidRDefault="00886240" w:rsidP="00886240">
      <w:r w:rsidRPr="007456AF">
        <w:t>===================================</w:t>
      </w:r>
    </w:p>
    <w:p w14:paraId="19A6B78C" w14:textId="77777777" w:rsidR="00886240" w:rsidRPr="007456AF" w:rsidRDefault="00886240" w:rsidP="00886240">
      <w:r w:rsidRPr="007456AF">
        <w:t>Enter text to translate: how r u</w:t>
      </w:r>
    </w:p>
    <w:p w14:paraId="2BDC4762" w14:textId="77777777" w:rsidR="00886240" w:rsidRPr="007456AF" w:rsidRDefault="00886240" w:rsidP="00886240">
      <w:r w:rsidRPr="007456AF">
        <w:t xml:space="preserve">Enter source language code (e.g., en, ta, </w:t>
      </w:r>
      <w:proofErr w:type="spellStart"/>
      <w:proofErr w:type="gramStart"/>
      <w:r w:rsidRPr="007456AF">
        <w:t>fr</w:t>
      </w:r>
      <w:proofErr w:type="spellEnd"/>
      <w:proofErr w:type="gramEnd"/>
      <w:r w:rsidRPr="007456AF">
        <w:t>, hi): en</w:t>
      </w:r>
    </w:p>
    <w:p w14:paraId="11AB5D8E" w14:textId="7D113DF7" w:rsidR="00886240" w:rsidRPr="007456AF" w:rsidRDefault="00886240" w:rsidP="00886240">
      <w:r w:rsidRPr="007456AF">
        <w:t xml:space="preserve">Enter target language code (e.g., en, ta, </w:t>
      </w:r>
      <w:proofErr w:type="spellStart"/>
      <w:proofErr w:type="gramStart"/>
      <w:r w:rsidRPr="007456AF">
        <w:t>fr</w:t>
      </w:r>
      <w:proofErr w:type="spellEnd"/>
      <w:proofErr w:type="gramEnd"/>
      <w:r w:rsidRPr="007456AF">
        <w:t>, hi): ta</w:t>
      </w:r>
    </w:p>
    <w:p w14:paraId="7630DB96" w14:textId="77777777" w:rsidR="00886240" w:rsidRPr="007456AF" w:rsidRDefault="00886240" w:rsidP="00886240">
      <w:pPr>
        <w:rPr>
          <w:b/>
          <w:bCs/>
        </w:rPr>
      </w:pPr>
      <w:r w:rsidRPr="007456AF">
        <w:rPr>
          <w:b/>
          <w:bCs/>
        </w:rPr>
        <w:t>Original Text:</w:t>
      </w:r>
    </w:p>
    <w:p w14:paraId="7D2C2F1A" w14:textId="299490A4" w:rsidR="00886240" w:rsidRPr="007456AF" w:rsidRDefault="00886240" w:rsidP="00886240">
      <w:proofErr w:type="gramStart"/>
      <w:r w:rsidRPr="007456AF">
        <w:t>how</w:t>
      </w:r>
      <w:proofErr w:type="gramEnd"/>
      <w:r w:rsidRPr="007456AF">
        <w:t xml:space="preserve"> r u</w:t>
      </w:r>
    </w:p>
    <w:p w14:paraId="2317EF95" w14:textId="77777777" w:rsidR="00886240" w:rsidRPr="007456AF" w:rsidRDefault="00886240" w:rsidP="00886240">
      <w:pPr>
        <w:rPr>
          <w:b/>
          <w:bCs/>
        </w:rPr>
      </w:pPr>
      <w:r w:rsidRPr="007456AF">
        <w:rPr>
          <w:b/>
          <w:bCs/>
        </w:rPr>
        <w:t>Translated Text:</w:t>
      </w:r>
    </w:p>
    <w:p w14:paraId="5001E450" w14:textId="5F5D1FB1" w:rsidR="005B4913" w:rsidRPr="007456AF" w:rsidRDefault="00886240">
      <w:proofErr w:type="spellStart"/>
      <w:r w:rsidRPr="007456AF">
        <w:rPr>
          <w:rFonts w:ascii="Latha" w:hAnsi="Latha" w:cs="Latha"/>
        </w:rPr>
        <w:t>எப்படி</w:t>
      </w:r>
      <w:proofErr w:type="spellEnd"/>
      <w:r w:rsidRPr="007456AF">
        <w:t xml:space="preserve"> </w:t>
      </w:r>
      <w:proofErr w:type="spellStart"/>
      <w:r w:rsidRPr="007456AF">
        <w:rPr>
          <w:rFonts w:ascii="Latha" w:hAnsi="Latha" w:cs="Latha"/>
        </w:rPr>
        <w:t>இருக்கிறாய்</w:t>
      </w:r>
      <w:proofErr w:type="spellEnd"/>
    </w:p>
    <w:p w14:paraId="1B5ACBD6" w14:textId="77777777" w:rsidR="00B32145" w:rsidRDefault="00B32145">
      <w:pPr>
        <w:rPr>
          <w:b/>
          <w:bCs/>
        </w:rPr>
      </w:pPr>
    </w:p>
    <w:p w14:paraId="73A0A7C0" w14:textId="1D119E49" w:rsidR="005B4913" w:rsidRPr="007456AF" w:rsidRDefault="00842186">
      <w:r w:rsidRPr="007456AF">
        <w:rPr>
          <w:b/>
          <w:bCs/>
        </w:rPr>
        <w:t>Result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Pr="007456AF">
        <w:t xml:space="preserve">Thus, the </w:t>
      </w:r>
      <w:r w:rsidR="004E7D93">
        <w:t>program</w:t>
      </w:r>
      <w:r w:rsidRPr="007456AF">
        <w:t xml:space="preserve"> was implemented successfully and the output was verified.</w:t>
      </w:r>
    </w:p>
    <w:p w14:paraId="75507705" w14:textId="77777777" w:rsidR="005B4913" w:rsidRPr="007456AF" w:rsidRDefault="00842186">
      <w:r w:rsidRPr="007456AF">
        <w:br w:type="page"/>
      </w:r>
    </w:p>
    <w:p w14:paraId="2AF2E7D7" w14:textId="77777777" w:rsidR="005B4913" w:rsidRPr="00B32145" w:rsidRDefault="0084218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32145">
        <w:rPr>
          <w:rFonts w:ascii="Times New Roman" w:hAnsi="Times New Roman" w:cs="Times New Roman"/>
          <w:color w:val="auto"/>
          <w:sz w:val="24"/>
          <w:szCs w:val="24"/>
        </w:rPr>
        <w:lastRenderedPageBreak/>
        <w:t>10. Next Word Prediction</w:t>
      </w:r>
    </w:p>
    <w:p w14:paraId="43B4E1AC" w14:textId="2F03FBD7" w:rsidR="005B4913" w:rsidRPr="007456AF" w:rsidRDefault="00842186">
      <w:r w:rsidRPr="00B32145">
        <w:rPr>
          <w:b/>
        </w:rPr>
        <w:t>Aim</w:t>
      </w:r>
      <w:proofErr w:type="gramStart"/>
      <w:r w:rsidRPr="00B32145">
        <w:rPr>
          <w:b/>
        </w:rPr>
        <w:t>:</w:t>
      </w:r>
      <w:proofErr w:type="gramEnd"/>
      <w:r w:rsidRPr="00B32145">
        <w:rPr>
          <w:b/>
        </w:rPr>
        <w:br/>
      </w:r>
      <w:r w:rsidR="00B32145">
        <w:t>To write a Python program t</w:t>
      </w:r>
      <w:r w:rsidRPr="007456AF">
        <w:t>o predict the next word from a corpus.</w:t>
      </w:r>
    </w:p>
    <w:p w14:paraId="18B63363" w14:textId="77777777" w:rsidR="00B32145" w:rsidRDefault="00B32145"/>
    <w:p w14:paraId="441D40AE" w14:textId="77777777" w:rsidR="005B4913" w:rsidRPr="00B32145" w:rsidRDefault="00842186">
      <w:pPr>
        <w:rPr>
          <w:b/>
        </w:rPr>
      </w:pPr>
      <w:r w:rsidRPr="00B32145">
        <w:rPr>
          <w:b/>
        </w:rPr>
        <w:t>Algorithm/Procedure:</w:t>
      </w:r>
    </w:p>
    <w:p w14:paraId="0B5A576F" w14:textId="77777777" w:rsidR="00B32145" w:rsidRDefault="00B32145" w:rsidP="00B32145">
      <w:pPr>
        <w:numPr>
          <w:ilvl w:val="0"/>
          <w:numId w:val="43"/>
        </w:numPr>
        <w:spacing w:before="100" w:beforeAutospacing="1" w:after="100" w:afterAutospacing="1"/>
      </w:pPr>
      <w:r>
        <w:t xml:space="preserve">Start. </w:t>
      </w:r>
    </w:p>
    <w:p w14:paraId="23D8F333" w14:textId="77777777" w:rsidR="00B32145" w:rsidRDefault="00B32145" w:rsidP="00B32145">
      <w:pPr>
        <w:numPr>
          <w:ilvl w:val="0"/>
          <w:numId w:val="43"/>
        </w:numPr>
        <w:spacing w:before="100" w:beforeAutospacing="1" w:after="100" w:afterAutospacing="1"/>
      </w:pPr>
      <w:r>
        <w:t>Import the required libraries (</w:t>
      </w:r>
      <w:proofErr w:type="spellStart"/>
      <w:r>
        <w:rPr>
          <w:rStyle w:val="HTMLCode"/>
        </w:rPr>
        <w:t>nltk</w:t>
      </w:r>
      <w:proofErr w:type="spellEnd"/>
      <w:r>
        <w:t xml:space="preserve">, </w:t>
      </w:r>
      <w:r>
        <w:rPr>
          <w:rStyle w:val="HTMLCode"/>
        </w:rPr>
        <w:t>bigrams</w:t>
      </w:r>
      <w:r>
        <w:t xml:space="preserve">, </w:t>
      </w:r>
      <w:proofErr w:type="spellStart"/>
      <w:r>
        <w:rPr>
          <w:rStyle w:val="HTMLCode"/>
        </w:rPr>
        <w:t>defaultdict</w:t>
      </w:r>
      <w:proofErr w:type="spellEnd"/>
      <w:r>
        <w:t xml:space="preserve">, and </w:t>
      </w:r>
      <w:r>
        <w:rPr>
          <w:rStyle w:val="HTMLCode"/>
        </w:rPr>
        <w:t>Counter</w:t>
      </w:r>
      <w:r>
        <w:t xml:space="preserve">). </w:t>
      </w:r>
    </w:p>
    <w:p w14:paraId="54F6B601" w14:textId="77777777" w:rsidR="00B32145" w:rsidRDefault="00B32145" w:rsidP="00B32145">
      <w:pPr>
        <w:numPr>
          <w:ilvl w:val="0"/>
          <w:numId w:val="43"/>
        </w:numPr>
        <w:spacing w:before="100" w:beforeAutospacing="1" w:after="100" w:afterAutospacing="1"/>
      </w:pPr>
      <w:r>
        <w:t xml:space="preserve">Download the necessary NLTK tokenization resources. </w:t>
      </w:r>
    </w:p>
    <w:p w14:paraId="17B13356" w14:textId="77777777" w:rsidR="00B32145" w:rsidRDefault="00B32145" w:rsidP="00B32145">
      <w:pPr>
        <w:numPr>
          <w:ilvl w:val="0"/>
          <w:numId w:val="43"/>
        </w:numPr>
        <w:spacing w:before="100" w:beforeAutospacing="1" w:after="100" w:afterAutospacing="1"/>
      </w:pPr>
      <w:r>
        <w:t xml:space="preserve">Define the sample text corpus. </w:t>
      </w:r>
    </w:p>
    <w:p w14:paraId="040B1E19" w14:textId="77777777" w:rsidR="00B32145" w:rsidRDefault="00B32145" w:rsidP="00B32145">
      <w:pPr>
        <w:numPr>
          <w:ilvl w:val="0"/>
          <w:numId w:val="43"/>
        </w:numPr>
        <w:spacing w:before="100" w:beforeAutospacing="1" w:after="100" w:afterAutospacing="1"/>
      </w:pPr>
      <w:r>
        <w:t xml:space="preserve">Convert the corpus to lowercase. </w:t>
      </w:r>
    </w:p>
    <w:p w14:paraId="398E4CDF" w14:textId="77777777" w:rsidR="00B32145" w:rsidRDefault="00B32145" w:rsidP="00B32145">
      <w:pPr>
        <w:numPr>
          <w:ilvl w:val="0"/>
          <w:numId w:val="43"/>
        </w:numPr>
        <w:spacing w:before="100" w:beforeAutospacing="1" w:after="100" w:afterAutospacing="1"/>
      </w:pPr>
      <w:r>
        <w:t xml:space="preserve">Tokenize the corpus into individual words. </w:t>
      </w:r>
    </w:p>
    <w:p w14:paraId="2327CBCC" w14:textId="77777777" w:rsidR="00B32145" w:rsidRDefault="00B32145" w:rsidP="00B32145">
      <w:pPr>
        <w:numPr>
          <w:ilvl w:val="0"/>
          <w:numId w:val="43"/>
        </w:numPr>
        <w:spacing w:before="100" w:beforeAutospacing="1" w:after="100" w:afterAutospacing="1"/>
      </w:pPr>
      <w:r>
        <w:t xml:space="preserve">Generate all bigram pairs from the tokenized words. </w:t>
      </w:r>
    </w:p>
    <w:p w14:paraId="48C22135" w14:textId="77777777" w:rsidR="00B32145" w:rsidRDefault="00B32145" w:rsidP="00B32145">
      <w:pPr>
        <w:numPr>
          <w:ilvl w:val="0"/>
          <w:numId w:val="43"/>
        </w:numPr>
        <w:spacing w:before="100" w:beforeAutospacing="1" w:after="100" w:afterAutospacing="1"/>
      </w:pPr>
      <w:r>
        <w:t xml:space="preserve">Create an empty dictionary to store word relationships. </w:t>
      </w:r>
    </w:p>
    <w:p w14:paraId="5A80CEC3" w14:textId="77777777" w:rsidR="00B32145" w:rsidRDefault="00B32145" w:rsidP="00B32145">
      <w:pPr>
        <w:numPr>
          <w:ilvl w:val="0"/>
          <w:numId w:val="43"/>
        </w:numPr>
        <w:spacing w:before="100" w:beforeAutospacing="1" w:after="100" w:afterAutospacing="1"/>
      </w:pPr>
      <w:r>
        <w:t xml:space="preserve">For each bigram pair, store the second word as a possible successor of the first word. </w:t>
      </w:r>
    </w:p>
    <w:p w14:paraId="1A88E6E2" w14:textId="77777777" w:rsidR="00B32145" w:rsidRDefault="00B32145" w:rsidP="00B32145">
      <w:pPr>
        <w:numPr>
          <w:ilvl w:val="0"/>
          <w:numId w:val="43"/>
        </w:numPr>
        <w:spacing w:before="100" w:beforeAutospacing="1" w:after="100" w:afterAutospacing="1"/>
      </w:pPr>
      <w:r>
        <w:t xml:space="preserve">Accept an input word from the user. </w:t>
      </w:r>
    </w:p>
    <w:p w14:paraId="110E2FFD" w14:textId="77777777" w:rsidR="00B32145" w:rsidRDefault="00B32145" w:rsidP="00B32145">
      <w:pPr>
        <w:numPr>
          <w:ilvl w:val="0"/>
          <w:numId w:val="43"/>
        </w:numPr>
        <w:spacing w:before="100" w:beforeAutospacing="1" w:after="100" w:afterAutospacing="1"/>
      </w:pPr>
      <w:r>
        <w:t xml:space="preserve">Convert the input word to lowercase. </w:t>
      </w:r>
    </w:p>
    <w:p w14:paraId="6853C61D" w14:textId="77777777" w:rsidR="00B32145" w:rsidRDefault="00B32145" w:rsidP="00B32145">
      <w:pPr>
        <w:numPr>
          <w:ilvl w:val="0"/>
          <w:numId w:val="43"/>
        </w:numPr>
        <w:spacing w:before="100" w:beforeAutospacing="1" w:after="100" w:afterAutospacing="1"/>
      </w:pPr>
      <w:r>
        <w:t xml:space="preserve">Check whether the input word exists in the bigram dictionary. </w:t>
      </w:r>
    </w:p>
    <w:p w14:paraId="70E43221" w14:textId="77777777" w:rsidR="00B32145" w:rsidRDefault="00B32145" w:rsidP="00B32145">
      <w:pPr>
        <w:numPr>
          <w:ilvl w:val="0"/>
          <w:numId w:val="43"/>
        </w:numPr>
        <w:spacing w:before="100" w:beforeAutospacing="1" w:after="100" w:afterAutospacing="1"/>
      </w:pPr>
      <w:r>
        <w:t xml:space="preserve">If the word exists: </w:t>
      </w:r>
    </w:p>
    <w:p w14:paraId="7D6415E5" w14:textId="77777777" w:rsidR="00B32145" w:rsidRDefault="00B32145" w:rsidP="00B32145">
      <w:pPr>
        <w:numPr>
          <w:ilvl w:val="1"/>
          <w:numId w:val="43"/>
        </w:numPr>
        <w:spacing w:before="100" w:beforeAutospacing="1" w:after="100" w:afterAutospacing="1"/>
      </w:pPr>
      <w:r>
        <w:t xml:space="preserve">Retrieve all possible next words. </w:t>
      </w:r>
    </w:p>
    <w:p w14:paraId="03A8E06A" w14:textId="77777777" w:rsidR="00B32145" w:rsidRDefault="00B32145" w:rsidP="00B32145">
      <w:pPr>
        <w:numPr>
          <w:ilvl w:val="1"/>
          <w:numId w:val="43"/>
        </w:numPr>
        <w:spacing w:before="100" w:beforeAutospacing="1" w:after="100" w:afterAutospacing="1"/>
      </w:pPr>
      <w:r>
        <w:t xml:space="preserve">Count the frequency of each next word. </w:t>
      </w:r>
    </w:p>
    <w:p w14:paraId="00B5FD7B" w14:textId="77777777" w:rsidR="00B32145" w:rsidRDefault="00B32145" w:rsidP="00B32145">
      <w:pPr>
        <w:numPr>
          <w:ilvl w:val="1"/>
          <w:numId w:val="43"/>
        </w:numPr>
        <w:spacing w:before="100" w:beforeAutospacing="1" w:after="100" w:afterAutospacing="1"/>
      </w:pPr>
      <w:r>
        <w:t xml:space="preserve">Select the most frequently occurring next word as the prediction. </w:t>
      </w:r>
    </w:p>
    <w:p w14:paraId="60CA0949" w14:textId="77777777" w:rsidR="00B32145" w:rsidRDefault="00B32145" w:rsidP="00B32145">
      <w:pPr>
        <w:numPr>
          <w:ilvl w:val="1"/>
          <w:numId w:val="43"/>
        </w:numPr>
        <w:spacing w:before="100" w:beforeAutospacing="1" w:after="100" w:afterAutospacing="1"/>
      </w:pPr>
      <w:r>
        <w:t xml:space="preserve">Display the possible next words. </w:t>
      </w:r>
    </w:p>
    <w:p w14:paraId="41D318CD" w14:textId="77777777" w:rsidR="00B32145" w:rsidRDefault="00B32145" w:rsidP="00B32145">
      <w:pPr>
        <w:numPr>
          <w:ilvl w:val="1"/>
          <w:numId w:val="43"/>
        </w:numPr>
        <w:spacing w:before="100" w:beforeAutospacing="1" w:after="100" w:afterAutospacing="1"/>
      </w:pPr>
      <w:r>
        <w:t xml:space="preserve">Display the predicted next word. </w:t>
      </w:r>
    </w:p>
    <w:p w14:paraId="5A6B4943" w14:textId="77777777" w:rsidR="00B32145" w:rsidRDefault="00B32145" w:rsidP="00B32145">
      <w:pPr>
        <w:numPr>
          <w:ilvl w:val="0"/>
          <w:numId w:val="43"/>
        </w:numPr>
        <w:spacing w:before="100" w:beforeAutospacing="1" w:after="100" w:afterAutospacing="1"/>
      </w:pPr>
      <w:r>
        <w:t xml:space="preserve">Otherwise, display a message indicating that the word is not found in the corpus. </w:t>
      </w:r>
    </w:p>
    <w:p w14:paraId="20DE17B6" w14:textId="3DD0810C" w:rsidR="00B32145" w:rsidRPr="00B32145" w:rsidRDefault="00B32145" w:rsidP="00F7125C">
      <w:pPr>
        <w:numPr>
          <w:ilvl w:val="0"/>
          <w:numId w:val="43"/>
        </w:numPr>
        <w:spacing w:before="100" w:beforeAutospacing="1" w:after="100" w:afterAutospacing="1"/>
      </w:pPr>
      <w:r>
        <w:t xml:space="preserve">Stop. </w:t>
      </w:r>
    </w:p>
    <w:p w14:paraId="0678DA52" w14:textId="77777777" w:rsidR="00F7125C" w:rsidRPr="007456AF" w:rsidRDefault="00842186" w:rsidP="00F7125C">
      <w:r w:rsidRPr="007456AF">
        <w:rPr>
          <w:b/>
          <w:bCs/>
        </w:rPr>
        <w:t>Program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F7125C" w:rsidRPr="007456AF">
        <w:t xml:space="preserve">import </w:t>
      </w:r>
      <w:proofErr w:type="spellStart"/>
      <w:r w:rsidR="00F7125C" w:rsidRPr="007456AF">
        <w:t>nltk</w:t>
      </w:r>
      <w:proofErr w:type="spellEnd"/>
    </w:p>
    <w:p w14:paraId="655C419F" w14:textId="77777777" w:rsidR="00F7125C" w:rsidRPr="007456AF" w:rsidRDefault="00F7125C" w:rsidP="00F7125C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nltk.util</w:t>
      </w:r>
      <w:proofErr w:type="spellEnd"/>
      <w:r w:rsidRPr="007456AF">
        <w:t xml:space="preserve"> import bigrams</w:t>
      </w:r>
    </w:p>
    <w:p w14:paraId="1B3A347B" w14:textId="799D9298" w:rsidR="00F7125C" w:rsidRPr="007456AF" w:rsidRDefault="00F7125C" w:rsidP="00F7125C">
      <w:proofErr w:type="gramStart"/>
      <w:r w:rsidRPr="007456AF">
        <w:t>from</w:t>
      </w:r>
      <w:proofErr w:type="gramEnd"/>
      <w:r w:rsidRPr="007456AF">
        <w:t xml:space="preserve"> collections import </w:t>
      </w:r>
      <w:proofErr w:type="spellStart"/>
      <w:r w:rsidRPr="007456AF">
        <w:t>defaultdict</w:t>
      </w:r>
      <w:proofErr w:type="spellEnd"/>
      <w:r w:rsidRPr="007456AF">
        <w:t>, Counter</w:t>
      </w:r>
    </w:p>
    <w:p w14:paraId="22FC099C" w14:textId="77777777" w:rsidR="00F7125C" w:rsidRPr="007456AF" w:rsidRDefault="00F7125C" w:rsidP="00F7125C">
      <w:pPr>
        <w:rPr>
          <w:b/>
          <w:bCs/>
        </w:rPr>
      </w:pPr>
      <w:r w:rsidRPr="007456AF">
        <w:rPr>
          <w:b/>
          <w:bCs/>
        </w:rPr>
        <w:t># Download NLTK resources (run once)</w:t>
      </w:r>
    </w:p>
    <w:p w14:paraId="3A095E9E" w14:textId="77777777" w:rsidR="00F7125C" w:rsidRPr="007456AF" w:rsidRDefault="00F7125C" w:rsidP="00F7125C">
      <w:proofErr w:type="spellStart"/>
      <w:proofErr w:type="gramStart"/>
      <w:r w:rsidRPr="007456AF">
        <w:t>nltk.download</w:t>
      </w:r>
      <w:proofErr w:type="spellEnd"/>
      <w:r w:rsidRPr="007456AF">
        <w:t>(</w:t>
      </w:r>
      <w:proofErr w:type="gramEnd"/>
      <w:r w:rsidRPr="007456AF">
        <w:t>'</w:t>
      </w:r>
      <w:proofErr w:type="spellStart"/>
      <w:r w:rsidRPr="007456AF">
        <w:t>punkt</w:t>
      </w:r>
      <w:proofErr w:type="spellEnd"/>
      <w:r w:rsidRPr="007456AF">
        <w:t>')</w:t>
      </w:r>
    </w:p>
    <w:p w14:paraId="016ACBBB" w14:textId="609CF544" w:rsidR="00F7125C" w:rsidRPr="007456AF" w:rsidRDefault="00F7125C" w:rsidP="00F7125C">
      <w:proofErr w:type="spellStart"/>
      <w:proofErr w:type="gramStart"/>
      <w:r w:rsidRPr="007456AF">
        <w:t>nltk.download</w:t>
      </w:r>
      <w:proofErr w:type="spellEnd"/>
      <w:r w:rsidRPr="007456AF">
        <w:t>(</w:t>
      </w:r>
      <w:proofErr w:type="gramEnd"/>
      <w:r w:rsidRPr="007456AF">
        <w:t>'</w:t>
      </w:r>
      <w:proofErr w:type="spellStart"/>
      <w:r w:rsidRPr="007456AF">
        <w:t>punkt_tab</w:t>
      </w:r>
      <w:proofErr w:type="spellEnd"/>
      <w:r w:rsidRPr="007456AF">
        <w:t>')</w:t>
      </w:r>
    </w:p>
    <w:p w14:paraId="79168824" w14:textId="77777777" w:rsidR="00F7125C" w:rsidRPr="007456AF" w:rsidRDefault="00F7125C" w:rsidP="00F7125C">
      <w:pPr>
        <w:rPr>
          <w:b/>
          <w:bCs/>
        </w:rPr>
      </w:pPr>
      <w:r w:rsidRPr="007456AF">
        <w:rPr>
          <w:b/>
          <w:bCs/>
        </w:rPr>
        <w:t># Sample Corpus</w:t>
      </w:r>
    </w:p>
    <w:p w14:paraId="7071CAA8" w14:textId="77777777" w:rsidR="00F7125C" w:rsidRPr="007456AF" w:rsidRDefault="00F7125C" w:rsidP="00F7125C">
      <w:r w:rsidRPr="007456AF">
        <w:t>corpus = """</w:t>
      </w:r>
    </w:p>
    <w:p w14:paraId="587884E4" w14:textId="77777777" w:rsidR="00F7125C" w:rsidRPr="007456AF" w:rsidRDefault="00F7125C" w:rsidP="00F7125C">
      <w:r w:rsidRPr="007456AF">
        <w:t>Natural Language Processing is an important field of Artificial Intelligence.</w:t>
      </w:r>
    </w:p>
    <w:p w14:paraId="228F1465" w14:textId="77777777" w:rsidR="00F7125C" w:rsidRPr="007456AF" w:rsidRDefault="00F7125C" w:rsidP="00F7125C">
      <w:r w:rsidRPr="007456AF">
        <w:t>Natural Language Processing enables computers to understand human language.</w:t>
      </w:r>
    </w:p>
    <w:p w14:paraId="660E19F1" w14:textId="77777777" w:rsidR="00F7125C" w:rsidRPr="007456AF" w:rsidRDefault="00F7125C" w:rsidP="00F7125C">
      <w:r w:rsidRPr="007456AF">
        <w:t>Artificial Intelligence and Machine Learning are transforming technology.</w:t>
      </w:r>
    </w:p>
    <w:p w14:paraId="460615AE" w14:textId="77777777" w:rsidR="00F7125C" w:rsidRPr="007456AF" w:rsidRDefault="00F7125C" w:rsidP="00F7125C">
      <w:r w:rsidRPr="007456AF">
        <w:t>Machine Learning is a subset of Artificial Intelligence.</w:t>
      </w:r>
    </w:p>
    <w:p w14:paraId="647165D4" w14:textId="40D7A4D4" w:rsidR="00F7125C" w:rsidRPr="007456AF" w:rsidRDefault="00F7125C" w:rsidP="00F7125C">
      <w:r w:rsidRPr="007456AF">
        <w:t>"""</w:t>
      </w:r>
    </w:p>
    <w:p w14:paraId="0EABD9F8" w14:textId="77777777" w:rsidR="00F7125C" w:rsidRPr="007456AF" w:rsidRDefault="00F7125C" w:rsidP="00F7125C">
      <w:pPr>
        <w:rPr>
          <w:b/>
          <w:bCs/>
        </w:rPr>
      </w:pPr>
      <w:r w:rsidRPr="007456AF">
        <w:rPr>
          <w:b/>
          <w:bCs/>
        </w:rPr>
        <w:t xml:space="preserve"># Text </w:t>
      </w:r>
      <w:proofErr w:type="spellStart"/>
      <w:r w:rsidRPr="007456AF">
        <w:rPr>
          <w:b/>
          <w:bCs/>
        </w:rPr>
        <w:t>Preprocessing</w:t>
      </w:r>
      <w:proofErr w:type="spellEnd"/>
    </w:p>
    <w:p w14:paraId="127C40E6" w14:textId="51693034" w:rsidR="00F7125C" w:rsidRPr="007456AF" w:rsidRDefault="00F7125C" w:rsidP="00F7125C">
      <w:proofErr w:type="gramStart"/>
      <w:r w:rsidRPr="007456AF">
        <w:t>tokens</w:t>
      </w:r>
      <w:proofErr w:type="gramEnd"/>
      <w:r w:rsidRPr="007456AF">
        <w:t xml:space="preserve"> = </w:t>
      </w:r>
      <w:proofErr w:type="spellStart"/>
      <w:r w:rsidRPr="007456AF">
        <w:t>nltk.word_tokenize</w:t>
      </w:r>
      <w:proofErr w:type="spellEnd"/>
      <w:r w:rsidRPr="007456AF">
        <w:t>(</w:t>
      </w:r>
      <w:proofErr w:type="spellStart"/>
      <w:r w:rsidRPr="007456AF">
        <w:t>corpus.lower</w:t>
      </w:r>
      <w:proofErr w:type="spellEnd"/>
      <w:r w:rsidRPr="007456AF">
        <w:t>())</w:t>
      </w:r>
    </w:p>
    <w:p w14:paraId="502B160A" w14:textId="42C8C453" w:rsidR="00F7125C" w:rsidRPr="007456AF" w:rsidRDefault="00F7125C" w:rsidP="00F7125C">
      <w:pPr>
        <w:rPr>
          <w:b/>
          <w:bCs/>
        </w:rPr>
      </w:pPr>
      <w:r w:rsidRPr="007456AF">
        <w:rPr>
          <w:b/>
          <w:bCs/>
        </w:rPr>
        <w:t># Generate Bigrams</w:t>
      </w:r>
    </w:p>
    <w:p w14:paraId="3AC03896" w14:textId="2140A94F" w:rsidR="00F7125C" w:rsidRPr="007456AF" w:rsidRDefault="00F7125C" w:rsidP="00F7125C">
      <w:proofErr w:type="spellStart"/>
      <w:r w:rsidRPr="007456AF">
        <w:t>bigram_pairs</w:t>
      </w:r>
      <w:proofErr w:type="spellEnd"/>
      <w:r w:rsidRPr="007456AF">
        <w:t xml:space="preserve"> = </w:t>
      </w:r>
      <w:proofErr w:type="gramStart"/>
      <w:r w:rsidRPr="007456AF">
        <w:t>list(</w:t>
      </w:r>
      <w:proofErr w:type="gramEnd"/>
      <w:r w:rsidRPr="007456AF">
        <w:t>bigrams(tokens))</w:t>
      </w:r>
    </w:p>
    <w:p w14:paraId="0929595B" w14:textId="77777777" w:rsidR="00F7125C" w:rsidRPr="007456AF" w:rsidRDefault="00F7125C" w:rsidP="00F7125C">
      <w:pPr>
        <w:rPr>
          <w:b/>
          <w:bCs/>
        </w:rPr>
      </w:pPr>
      <w:r w:rsidRPr="007456AF">
        <w:rPr>
          <w:b/>
          <w:bCs/>
        </w:rPr>
        <w:t># Create Bigram Dictionary</w:t>
      </w:r>
    </w:p>
    <w:p w14:paraId="7877FE87" w14:textId="4272F045" w:rsidR="00F7125C" w:rsidRPr="007456AF" w:rsidRDefault="00F7125C" w:rsidP="00F7125C">
      <w:proofErr w:type="spellStart"/>
      <w:r w:rsidRPr="007456AF">
        <w:t>word_dict</w:t>
      </w:r>
      <w:proofErr w:type="spellEnd"/>
      <w:r w:rsidRPr="007456AF">
        <w:t xml:space="preserve"> = </w:t>
      </w:r>
      <w:proofErr w:type="spellStart"/>
      <w:proofErr w:type="gramStart"/>
      <w:r w:rsidRPr="007456AF">
        <w:t>defaultdict</w:t>
      </w:r>
      <w:proofErr w:type="spellEnd"/>
      <w:r w:rsidRPr="007456AF">
        <w:t>(</w:t>
      </w:r>
      <w:proofErr w:type="gramEnd"/>
      <w:r w:rsidRPr="007456AF">
        <w:t>list)</w:t>
      </w:r>
    </w:p>
    <w:p w14:paraId="2E6C7855" w14:textId="77777777" w:rsidR="00F7125C" w:rsidRPr="007456AF" w:rsidRDefault="00F7125C" w:rsidP="00F7125C">
      <w:proofErr w:type="gramStart"/>
      <w:r w:rsidRPr="007456AF">
        <w:t>for</w:t>
      </w:r>
      <w:proofErr w:type="gramEnd"/>
      <w:r w:rsidRPr="007456AF">
        <w:t xml:space="preserve"> word1, word2 in </w:t>
      </w:r>
      <w:proofErr w:type="spellStart"/>
      <w:r w:rsidRPr="007456AF">
        <w:t>bigram_pairs</w:t>
      </w:r>
      <w:proofErr w:type="spellEnd"/>
      <w:r w:rsidRPr="007456AF">
        <w:t>:</w:t>
      </w:r>
    </w:p>
    <w:p w14:paraId="4AB75159" w14:textId="17CA86D8" w:rsidR="00F7125C" w:rsidRPr="007456AF" w:rsidRDefault="00F7125C" w:rsidP="00F7125C">
      <w:r w:rsidRPr="007456AF">
        <w:t xml:space="preserve">    </w:t>
      </w:r>
      <w:proofErr w:type="spellStart"/>
      <w:r w:rsidRPr="007456AF">
        <w:t>word_</w:t>
      </w:r>
      <w:proofErr w:type="gramStart"/>
      <w:r w:rsidRPr="007456AF">
        <w:t>dict</w:t>
      </w:r>
      <w:proofErr w:type="spellEnd"/>
      <w:r w:rsidRPr="007456AF">
        <w:t>[</w:t>
      </w:r>
      <w:proofErr w:type="gramEnd"/>
      <w:r w:rsidRPr="007456AF">
        <w:t>word1].append(word2)</w:t>
      </w:r>
    </w:p>
    <w:p w14:paraId="49860F38" w14:textId="77777777" w:rsidR="00F7125C" w:rsidRPr="007456AF" w:rsidRDefault="00F7125C" w:rsidP="00F7125C">
      <w:r w:rsidRPr="007456AF">
        <w:t># User Input</w:t>
      </w:r>
    </w:p>
    <w:p w14:paraId="6A0D631A" w14:textId="02700FF7" w:rsidR="00F7125C" w:rsidRPr="007456AF" w:rsidRDefault="00F7125C" w:rsidP="00F7125C">
      <w:proofErr w:type="spellStart"/>
      <w:r w:rsidRPr="007456AF">
        <w:t>input_word</w:t>
      </w:r>
      <w:proofErr w:type="spellEnd"/>
      <w:r w:rsidRPr="007456AF">
        <w:t xml:space="preserve"> = </w:t>
      </w:r>
      <w:proofErr w:type="gramStart"/>
      <w:r w:rsidRPr="007456AF">
        <w:t>input(</w:t>
      </w:r>
      <w:proofErr w:type="gramEnd"/>
      <w:r w:rsidRPr="007456AF">
        <w:t>"Enter a word: ").lower()</w:t>
      </w:r>
    </w:p>
    <w:p w14:paraId="75176707" w14:textId="77777777" w:rsidR="00F7125C" w:rsidRPr="007456AF" w:rsidRDefault="00F7125C" w:rsidP="00F7125C">
      <w:pPr>
        <w:rPr>
          <w:b/>
          <w:bCs/>
        </w:rPr>
      </w:pPr>
      <w:r w:rsidRPr="007456AF">
        <w:rPr>
          <w:b/>
          <w:bCs/>
        </w:rPr>
        <w:t># Predict Next Word</w:t>
      </w:r>
    </w:p>
    <w:p w14:paraId="5E89411F" w14:textId="6848FE2D" w:rsidR="00F7125C" w:rsidRPr="007456AF" w:rsidRDefault="00F7125C" w:rsidP="00F7125C">
      <w:proofErr w:type="gramStart"/>
      <w:r w:rsidRPr="007456AF">
        <w:t>if</w:t>
      </w:r>
      <w:proofErr w:type="gramEnd"/>
      <w:r w:rsidRPr="007456AF">
        <w:t xml:space="preserve"> </w:t>
      </w:r>
      <w:proofErr w:type="spellStart"/>
      <w:r w:rsidRPr="007456AF">
        <w:t>input_word</w:t>
      </w:r>
      <w:proofErr w:type="spellEnd"/>
      <w:r w:rsidRPr="007456AF">
        <w:t xml:space="preserve"> in </w:t>
      </w:r>
      <w:proofErr w:type="spellStart"/>
      <w:r w:rsidRPr="007456AF">
        <w:t>word_dict</w:t>
      </w:r>
      <w:proofErr w:type="spellEnd"/>
      <w:r w:rsidRPr="007456AF">
        <w:t>:</w:t>
      </w:r>
    </w:p>
    <w:p w14:paraId="1B7C0FC7" w14:textId="03975B9C" w:rsidR="00F7125C" w:rsidRPr="007456AF" w:rsidRDefault="00F7125C" w:rsidP="00F7125C">
      <w:r w:rsidRPr="007456AF">
        <w:lastRenderedPageBreak/>
        <w:t xml:space="preserve">    </w:t>
      </w:r>
      <w:proofErr w:type="spellStart"/>
      <w:r w:rsidRPr="007456AF">
        <w:t>next_words</w:t>
      </w:r>
      <w:proofErr w:type="spellEnd"/>
      <w:r w:rsidRPr="007456AF">
        <w:t xml:space="preserve"> = </w:t>
      </w:r>
      <w:proofErr w:type="spellStart"/>
      <w:r w:rsidRPr="007456AF">
        <w:t>word_</w:t>
      </w:r>
      <w:proofErr w:type="gramStart"/>
      <w:r w:rsidRPr="007456AF">
        <w:t>dict</w:t>
      </w:r>
      <w:proofErr w:type="spellEnd"/>
      <w:r w:rsidRPr="007456AF">
        <w:t>[</w:t>
      </w:r>
      <w:proofErr w:type="spellStart"/>
      <w:proofErr w:type="gramEnd"/>
      <w:r w:rsidRPr="007456AF">
        <w:t>input_word</w:t>
      </w:r>
      <w:proofErr w:type="spellEnd"/>
      <w:r w:rsidRPr="007456AF">
        <w:t>]</w:t>
      </w:r>
    </w:p>
    <w:p w14:paraId="27CC789C" w14:textId="78A35771" w:rsidR="00F7125C" w:rsidRPr="007456AF" w:rsidRDefault="00F7125C" w:rsidP="00F7125C">
      <w:r w:rsidRPr="007456AF">
        <w:t xml:space="preserve">    </w:t>
      </w:r>
      <w:proofErr w:type="gramStart"/>
      <w:r w:rsidRPr="007456AF">
        <w:t>prediction</w:t>
      </w:r>
      <w:proofErr w:type="gramEnd"/>
      <w:r w:rsidRPr="007456AF">
        <w:t xml:space="preserve"> = Counter(</w:t>
      </w:r>
      <w:proofErr w:type="spellStart"/>
      <w:r w:rsidRPr="007456AF">
        <w:t>next_words</w:t>
      </w:r>
      <w:proofErr w:type="spellEnd"/>
      <w:r w:rsidRPr="007456AF">
        <w:t>).</w:t>
      </w:r>
      <w:proofErr w:type="spellStart"/>
      <w:r w:rsidRPr="007456AF">
        <w:t>most_common</w:t>
      </w:r>
      <w:proofErr w:type="spellEnd"/>
      <w:r w:rsidRPr="007456AF">
        <w:t>(1)[0][0]</w:t>
      </w:r>
    </w:p>
    <w:p w14:paraId="6A3BB36A" w14:textId="77777777" w:rsidR="00F7125C" w:rsidRPr="007456AF" w:rsidRDefault="00F7125C" w:rsidP="00F7125C">
      <w:r w:rsidRPr="007456AF">
        <w:t xml:space="preserve">    </w:t>
      </w:r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nPossible</w:t>
      </w:r>
      <w:proofErr w:type="spellEnd"/>
      <w:r w:rsidRPr="007456AF">
        <w:t xml:space="preserve"> Next Words:")</w:t>
      </w:r>
    </w:p>
    <w:p w14:paraId="4588204A" w14:textId="148DDB01" w:rsidR="00F7125C" w:rsidRPr="007456AF" w:rsidRDefault="00F7125C" w:rsidP="00F7125C">
      <w:r w:rsidRPr="007456AF">
        <w:t xml:space="preserve">    </w:t>
      </w:r>
      <w:proofErr w:type="gramStart"/>
      <w:r w:rsidRPr="007456AF">
        <w:t>print(</w:t>
      </w:r>
      <w:proofErr w:type="spellStart"/>
      <w:proofErr w:type="gramEnd"/>
      <w:r w:rsidRPr="007456AF">
        <w:t>next_words</w:t>
      </w:r>
      <w:proofErr w:type="spellEnd"/>
      <w:r w:rsidRPr="007456AF">
        <w:t>)</w:t>
      </w:r>
    </w:p>
    <w:p w14:paraId="124B9A2A" w14:textId="77777777" w:rsidR="00F7125C" w:rsidRPr="007456AF" w:rsidRDefault="00F7125C" w:rsidP="00F7125C">
      <w:r w:rsidRPr="007456AF">
        <w:t xml:space="preserve">    </w:t>
      </w:r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nPredicted</w:t>
      </w:r>
      <w:proofErr w:type="spellEnd"/>
      <w:r w:rsidRPr="007456AF">
        <w:t xml:space="preserve"> Next Word:")</w:t>
      </w:r>
    </w:p>
    <w:p w14:paraId="5AB0E15A" w14:textId="74F0BD16" w:rsidR="00F7125C" w:rsidRPr="007456AF" w:rsidRDefault="00F7125C" w:rsidP="00F7125C">
      <w:r w:rsidRPr="007456AF">
        <w:t xml:space="preserve">    </w:t>
      </w:r>
      <w:proofErr w:type="gramStart"/>
      <w:r w:rsidRPr="007456AF">
        <w:t>print(</w:t>
      </w:r>
      <w:proofErr w:type="gramEnd"/>
      <w:r w:rsidRPr="007456AF">
        <w:t>prediction)</w:t>
      </w:r>
    </w:p>
    <w:p w14:paraId="4EC210D6" w14:textId="77777777" w:rsidR="00F7125C" w:rsidRPr="007456AF" w:rsidRDefault="00F7125C" w:rsidP="00F7125C">
      <w:proofErr w:type="gramStart"/>
      <w:r w:rsidRPr="007456AF">
        <w:t>else</w:t>
      </w:r>
      <w:proofErr w:type="gramEnd"/>
      <w:r w:rsidRPr="007456AF">
        <w:t>:</w:t>
      </w:r>
    </w:p>
    <w:p w14:paraId="060CC51A" w14:textId="77777777" w:rsidR="00F7125C" w:rsidRPr="007456AF" w:rsidRDefault="00F7125C" w:rsidP="00F7125C">
      <w:r w:rsidRPr="007456AF">
        <w:t xml:space="preserve">    </w:t>
      </w:r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nWord</w:t>
      </w:r>
      <w:proofErr w:type="spellEnd"/>
      <w:r w:rsidRPr="007456AF">
        <w:t xml:space="preserve"> not found in corpus.")</w:t>
      </w:r>
    </w:p>
    <w:p w14:paraId="02F36F92" w14:textId="77777777" w:rsidR="00B32145" w:rsidRDefault="00B32145">
      <w:pPr>
        <w:rPr>
          <w:b/>
          <w:bCs/>
        </w:rPr>
      </w:pPr>
    </w:p>
    <w:p w14:paraId="428DBB3F" w14:textId="5027D0C6" w:rsidR="005B4913" w:rsidRPr="007456AF" w:rsidRDefault="00842186">
      <w:r w:rsidRPr="007456AF">
        <w:rPr>
          <w:b/>
          <w:bCs/>
        </w:rPr>
        <w:t>Output:</w:t>
      </w:r>
    </w:p>
    <w:p w14:paraId="6D4EF6C5" w14:textId="77777777" w:rsidR="00751FD6" w:rsidRPr="007456AF" w:rsidRDefault="00751FD6" w:rsidP="00751FD6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Downloading package </w:t>
      </w:r>
      <w:proofErr w:type="spellStart"/>
      <w:r w:rsidRPr="007456AF">
        <w:t>punkt</w:t>
      </w:r>
      <w:proofErr w:type="spellEnd"/>
      <w:r w:rsidRPr="007456AF">
        <w:t xml:space="preserve"> to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095DDEAD" w14:textId="77777777" w:rsidR="00751FD6" w:rsidRPr="007456AF" w:rsidRDefault="00751FD6" w:rsidP="00751FD6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Package </w:t>
      </w:r>
      <w:proofErr w:type="spellStart"/>
      <w:r w:rsidRPr="007456AF">
        <w:t>punkt</w:t>
      </w:r>
      <w:proofErr w:type="spellEnd"/>
      <w:r w:rsidRPr="007456AF">
        <w:t xml:space="preserve"> is already up-to-date!</w:t>
      </w:r>
    </w:p>
    <w:p w14:paraId="7134571B" w14:textId="77777777" w:rsidR="00751FD6" w:rsidRPr="007456AF" w:rsidRDefault="00751FD6" w:rsidP="00751FD6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Downloading package </w:t>
      </w:r>
      <w:proofErr w:type="spellStart"/>
      <w:r w:rsidRPr="007456AF">
        <w:t>punkt_tab</w:t>
      </w:r>
      <w:proofErr w:type="spellEnd"/>
      <w:r w:rsidRPr="007456AF">
        <w:t xml:space="preserve"> to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7FFE92DA" w14:textId="77777777" w:rsidR="00751FD6" w:rsidRPr="007456AF" w:rsidRDefault="00751FD6" w:rsidP="00751FD6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Package </w:t>
      </w:r>
      <w:proofErr w:type="spellStart"/>
      <w:r w:rsidRPr="007456AF">
        <w:t>punkt_tab</w:t>
      </w:r>
      <w:proofErr w:type="spellEnd"/>
      <w:r w:rsidRPr="007456AF">
        <w:t xml:space="preserve"> is already up-to-date!</w:t>
      </w:r>
    </w:p>
    <w:p w14:paraId="20586076" w14:textId="779FFFDE" w:rsidR="00751FD6" w:rsidRPr="007456AF" w:rsidRDefault="00751FD6" w:rsidP="00751FD6">
      <w:r w:rsidRPr="007456AF">
        <w:t>Enter a word: transforming</w:t>
      </w:r>
    </w:p>
    <w:p w14:paraId="797943C3" w14:textId="77777777" w:rsidR="00751FD6" w:rsidRPr="007456AF" w:rsidRDefault="00751FD6" w:rsidP="00751FD6">
      <w:r w:rsidRPr="007456AF">
        <w:t>Possible Next Words:</w:t>
      </w:r>
    </w:p>
    <w:p w14:paraId="22E677F8" w14:textId="70B18D48" w:rsidR="00751FD6" w:rsidRPr="007456AF" w:rsidRDefault="00751FD6" w:rsidP="00751FD6">
      <w:proofErr w:type="gramStart"/>
      <w:r w:rsidRPr="007456AF">
        <w:t>['technology</w:t>
      </w:r>
      <w:proofErr w:type="gramEnd"/>
      <w:r w:rsidRPr="007456AF">
        <w:t>']</w:t>
      </w:r>
    </w:p>
    <w:p w14:paraId="7E951B0A" w14:textId="77777777" w:rsidR="00751FD6" w:rsidRPr="007456AF" w:rsidRDefault="00751FD6" w:rsidP="00751FD6">
      <w:r w:rsidRPr="007456AF">
        <w:t>Predicted Next Word:</w:t>
      </w:r>
    </w:p>
    <w:p w14:paraId="393B4672" w14:textId="77777777" w:rsidR="00751FD6" w:rsidRPr="007456AF" w:rsidRDefault="00751FD6" w:rsidP="00751FD6">
      <w:proofErr w:type="gramStart"/>
      <w:r w:rsidRPr="007456AF">
        <w:t>technology</w:t>
      </w:r>
      <w:proofErr w:type="gramEnd"/>
    </w:p>
    <w:p w14:paraId="7FCF3E43" w14:textId="77777777" w:rsidR="00394FB6" w:rsidRPr="007456AF" w:rsidRDefault="00394FB6" w:rsidP="00394FB6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Downloading package </w:t>
      </w:r>
      <w:proofErr w:type="spellStart"/>
      <w:r w:rsidRPr="007456AF">
        <w:t>punkt</w:t>
      </w:r>
      <w:proofErr w:type="spellEnd"/>
      <w:r w:rsidRPr="007456AF">
        <w:t xml:space="preserve"> to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4C9483A7" w14:textId="77777777" w:rsidR="00394FB6" w:rsidRPr="007456AF" w:rsidRDefault="00394FB6" w:rsidP="00394FB6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Package </w:t>
      </w:r>
      <w:proofErr w:type="spellStart"/>
      <w:r w:rsidRPr="007456AF">
        <w:t>punkt</w:t>
      </w:r>
      <w:proofErr w:type="spellEnd"/>
      <w:r w:rsidRPr="007456AF">
        <w:t xml:space="preserve"> is already up-to-date!</w:t>
      </w:r>
    </w:p>
    <w:p w14:paraId="788B8C7C" w14:textId="77777777" w:rsidR="00394FB6" w:rsidRPr="007456AF" w:rsidRDefault="00394FB6" w:rsidP="00394FB6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Downloading package </w:t>
      </w:r>
      <w:proofErr w:type="spellStart"/>
      <w:r w:rsidRPr="007456AF">
        <w:t>punkt_tab</w:t>
      </w:r>
      <w:proofErr w:type="spellEnd"/>
      <w:r w:rsidRPr="007456AF">
        <w:t xml:space="preserve"> to /root/</w:t>
      </w:r>
      <w:proofErr w:type="spellStart"/>
      <w:r w:rsidRPr="007456AF">
        <w:t>nltk_data</w:t>
      </w:r>
      <w:proofErr w:type="spellEnd"/>
      <w:r w:rsidRPr="007456AF">
        <w:t>...</w:t>
      </w:r>
    </w:p>
    <w:p w14:paraId="1C9963B1" w14:textId="77777777" w:rsidR="00394FB6" w:rsidRPr="007456AF" w:rsidRDefault="00394FB6" w:rsidP="00394FB6">
      <w:r w:rsidRPr="007456AF">
        <w:t>[</w:t>
      </w:r>
      <w:proofErr w:type="spellStart"/>
      <w:r w:rsidRPr="007456AF">
        <w:t>nltk_data</w:t>
      </w:r>
      <w:proofErr w:type="spellEnd"/>
      <w:r w:rsidRPr="007456AF">
        <w:t xml:space="preserve">]   Package </w:t>
      </w:r>
      <w:proofErr w:type="spellStart"/>
      <w:r w:rsidRPr="007456AF">
        <w:t>punkt_tab</w:t>
      </w:r>
      <w:proofErr w:type="spellEnd"/>
      <w:r w:rsidRPr="007456AF">
        <w:t xml:space="preserve"> is already up-to-date!</w:t>
      </w:r>
    </w:p>
    <w:p w14:paraId="59E799A7" w14:textId="750C13BD" w:rsidR="00394FB6" w:rsidRPr="007456AF" w:rsidRDefault="00394FB6" w:rsidP="00394FB6">
      <w:r w:rsidRPr="007456AF">
        <w:t>Enter a word: is</w:t>
      </w:r>
    </w:p>
    <w:p w14:paraId="24FE90EF" w14:textId="77777777" w:rsidR="00394FB6" w:rsidRPr="007456AF" w:rsidRDefault="00394FB6" w:rsidP="00394FB6">
      <w:r w:rsidRPr="007456AF">
        <w:t>Possible Next Words:</w:t>
      </w:r>
    </w:p>
    <w:p w14:paraId="1D092DEE" w14:textId="44115E62" w:rsidR="00394FB6" w:rsidRPr="007456AF" w:rsidRDefault="00394FB6" w:rsidP="00394FB6">
      <w:r w:rsidRPr="007456AF">
        <w:t>['an', 'a']</w:t>
      </w:r>
    </w:p>
    <w:p w14:paraId="0433C15B" w14:textId="77777777" w:rsidR="00394FB6" w:rsidRPr="007456AF" w:rsidRDefault="00394FB6" w:rsidP="00394FB6">
      <w:r w:rsidRPr="007456AF">
        <w:t>Predicted Next Word:</w:t>
      </w:r>
    </w:p>
    <w:p w14:paraId="55825C41" w14:textId="5DD4F744" w:rsidR="00F7125C" w:rsidRPr="007456AF" w:rsidRDefault="00394FB6">
      <w:proofErr w:type="gramStart"/>
      <w:r w:rsidRPr="007456AF">
        <w:t>an</w:t>
      </w:r>
      <w:proofErr w:type="gramEnd"/>
    </w:p>
    <w:p w14:paraId="4A5DA579" w14:textId="77777777" w:rsidR="00B32145" w:rsidRDefault="00B32145">
      <w:pPr>
        <w:rPr>
          <w:b/>
        </w:rPr>
      </w:pPr>
    </w:p>
    <w:p w14:paraId="52554A36" w14:textId="74DFD790" w:rsidR="005B4913" w:rsidRPr="007456AF" w:rsidRDefault="00842186">
      <w:r w:rsidRPr="00B32145">
        <w:rPr>
          <w:b/>
        </w:rPr>
        <w:t>Result</w:t>
      </w:r>
      <w:proofErr w:type="gramStart"/>
      <w:r w:rsidRPr="00B32145">
        <w:rPr>
          <w:b/>
        </w:rPr>
        <w:t>:</w:t>
      </w:r>
      <w:proofErr w:type="gramEnd"/>
      <w:r w:rsidRPr="00B32145">
        <w:rPr>
          <w:b/>
        </w:rPr>
        <w:br/>
      </w:r>
      <w:r w:rsidRPr="007456AF">
        <w:t xml:space="preserve">Thus, the </w:t>
      </w:r>
      <w:r w:rsidR="00B32145">
        <w:t>program</w:t>
      </w:r>
      <w:r w:rsidRPr="007456AF">
        <w:t xml:space="preserve"> was implemented successfully and the output was verified.</w:t>
      </w:r>
    </w:p>
    <w:p w14:paraId="2D0CC9CB" w14:textId="77777777" w:rsidR="005B4913" w:rsidRPr="007456AF" w:rsidRDefault="00842186">
      <w:r w:rsidRPr="007456AF">
        <w:br w:type="page"/>
      </w:r>
    </w:p>
    <w:p w14:paraId="5EA631DB" w14:textId="4DB8CE8A" w:rsidR="005B4913" w:rsidRPr="00B32145" w:rsidRDefault="00842186">
      <w:pPr>
        <w:pStyle w:val="Heading1"/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</w:pPr>
      <w:r w:rsidRPr="00B32145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lastRenderedPageBreak/>
        <w:t>11. Spam Filter</w:t>
      </w:r>
      <w:r w:rsidR="00B32145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 xml:space="preserve"> </w:t>
      </w:r>
      <w:r w:rsidR="00B32145" w:rsidRPr="00B32145">
        <w:rPr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>Using TF-IDF and Naive Bayes</w:t>
      </w:r>
    </w:p>
    <w:p w14:paraId="28D398D8" w14:textId="45D861F1" w:rsidR="005B4913" w:rsidRPr="007456AF" w:rsidRDefault="00842186">
      <w:r w:rsidRPr="00B32145">
        <w:rPr>
          <w:b/>
        </w:rPr>
        <w:t>Aim</w:t>
      </w:r>
      <w:proofErr w:type="gramStart"/>
      <w:r w:rsidRPr="00B32145">
        <w:rPr>
          <w:b/>
        </w:rPr>
        <w:t>:</w:t>
      </w:r>
      <w:proofErr w:type="gramEnd"/>
      <w:r w:rsidRPr="00B32145">
        <w:rPr>
          <w:b/>
        </w:rPr>
        <w:br/>
      </w:r>
      <w:r w:rsidRPr="007456AF">
        <w:t xml:space="preserve">To </w:t>
      </w:r>
      <w:r w:rsidR="00B32145">
        <w:t xml:space="preserve">write a Python program to </w:t>
      </w:r>
      <w:r w:rsidRPr="007456AF">
        <w:t>classify messages as spam or ham.</w:t>
      </w:r>
    </w:p>
    <w:p w14:paraId="05A1FE09" w14:textId="77777777" w:rsidR="00B32145" w:rsidRDefault="00B32145"/>
    <w:p w14:paraId="5AF47D9E" w14:textId="77777777" w:rsidR="005B4913" w:rsidRPr="00B32145" w:rsidRDefault="00842186">
      <w:pPr>
        <w:rPr>
          <w:b/>
        </w:rPr>
      </w:pPr>
      <w:r w:rsidRPr="00B32145">
        <w:rPr>
          <w:b/>
        </w:rPr>
        <w:t>Algorithm/Procedure:</w:t>
      </w:r>
    </w:p>
    <w:p w14:paraId="592D11D2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Start.</w:t>
      </w:r>
    </w:p>
    <w:p w14:paraId="31117A1C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 xml:space="preserve">Import the required libraries (pandas, </w:t>
      </w:r>
      <w:proofErr w:type="spellStart"/>
      <w:r>
        <w:t>TfidfVectorizer</w:t>
      </w:r>
      <w:proofErr w:type="spellEnd"/>
      <w:r>
        <w:t xml:space="preserve">,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MultinomialNB</w:t>
      </w:r>
      <w:proofErr w:type="spellEnd"/>
      <w:r>
        <w:t>, and evaluation metrics).</w:t>
      </w:r>
    </w:p>
    <w:p w14:paraId="06864F54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Create a dataset containing messages and their corresponding labels (Spam/Ham).</w:t>
      </w:r>
    </w:p>
    <w:p w14:paraId="699E041B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 xml:space="preserve">Convert the dataset into a </w:t>
      </w:r>
      <w:proofErr w:type="spellStart"/>
      <w:r>
        <w:t>DataFrame</w:t>
      </w:r>
      <w:proofErr w:type="spellEnd"/>
      <w:r>
        <w:t>.</w:t>
      </w:r>
    </w:p>
    <w:p w14:paraId="6E1081A8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Display the dataset preview.</w:t>
      </w:r>
    </w:p>
    <w:p w14:paraId="0A4B01EC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Separate the message column as features (X).</w:t>
      </w:r>
    </w:p>
    <w:p w14:paraId="7A955FD2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Separate the label column as target values (y).</w:t>
      </w:r>
    </w:p>
    <w:p w14:paraId="4F89F81E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 xml:space="preserve">Initialize the TF-IDF </w:t>
      </w:r>
      <w:proofErr w:type="spellStart"/>
      <w:r>
        <w:t>Vectorizer</w:t>
      </w:r>
      <w:proofErr w:type="spellEnd"/>
      <w:r>
        <w:t>.</w:t>
      </w:r>
    </w:p>
    <w:p w14:paraId="7B008869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Convert the text messages into TF-IDF feature vectors.</w:t>
      </w:r>
    </w:p>
    <w:p w14:paraId="5E7E2B77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Split the dataset into training and testing sets.</w:t>
      </w:r>
    </w:p>
    <w:p w14:paraId="29564FDF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Initialize the Multinomial Naive Bayes classifier.</w:t>
      </w:r>
    </w:p>
    <w:p w14:paraId="6F42D71B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Train the classifier using the training data.</w:t>
      </w:r>
    </w:p>
    <w:p w14:paraId="72431061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Predict the labels for the testing data.</w:t>
      </w:r>
    </w:p>
    <w:p w14:paraId="11D856E5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Calculate the model accuracy.</w:t>
      </w:r>
    </w:p>
    <w:p w14:paraId="338A5A32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Generate the classification report.</w:t>
      </w:r>
    </w:p>
    <w:p w14:paraId="5DB3032F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Display the accuracy and classification report.</w:t>
      </w:r>
    </w:p>
    <w:p w14:paraId="378E05CE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Accept a message from the user for classification.</w:t>
      </w:r>
    </w:p>
    <w:p w14:paraId="5E81809B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Convert the input message into a TF-IDF vector.</w:t>
      </w:r>
    </w:p>
    <w:p w14:paraId="292FB32B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Predict the class label using the trained model.</w:t>
      </w:r>
    </w:p>
    <w:p w14:paraId="25F951F0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If the predicted label is "Spam", display SPAM MESSAGE.</w:t>
      </w:r>
    </w:p>
    <w:p w14:paraId="68C92B71" w14:textId="77777777" w:rsidR="00B32145" w:rsidRDefault="00B32145" w:rsidP="00B32145">
      <w:pPr>
        <w:pStyle w:val="ListParagraph"/>
        <w:numPr>
          <w:ilvl w:val="0"/>
          <w:numId w:val="44"/>
        </w:numPr>
      </w:pPr>
      <w:r>
        <w:t>Otherwise, display HAM MESSAGE.</w:t>
      </w:r>
    </w:p>
    <w:p w14:paraId="329B420A" w14:textId="0894844B" w:rsidR="00B32145" w:rsidRPr="00B32145" w:rsidRDefault="00B32145" w:rsidP="00B32145">
      <w:pPr>
        <w:pStyle w:val="ListParagraph"/>
        <w:numPr>
          <w:ilvl w:val="0"/>
          <w:numId w:val="44"/>
        </w:numPr>
        <w:rPr>
          <w:bCs/>
        </w:rPr>
      </w:pPr>
      <w:r w:rsidRPr="00B32145">
        <w:t>Stop.</w:t>
      </w:r>
    </w:p>
    <w:p w14:paraId="33C62774" w14:textId="77777777" w:rsidR="000E19B4" w:rsidRPr="007456AF" w:rsidRDefault="00842186" w:rsidP="000E19B4">
      <w:r w:rsidRPr="007456AF">
        <w:rPr>
          <w:b/>
          <w:bCs/>
        </w:rPr>
        <w:t>Program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0E19B4" w:rsidRPr="007456AF">
        <w:t xml:space="preserve">import pandas as </w:t>
      </w:r>
      <w:proofErr w:type="spellStart"/>
      <w:r w:rsidR="000E19B4" w:rsidRPr="007456AF">
        <w:t>pd</w:t>
      </w:r>
      <w:proofErr w:type="spellEnd"/>
    </w:p>
    <w:p w14:paraId="53E46B53" w14:textId="77777777" w:rsidR="000E19B4" w:rsidRPr="007456AF" w:rsidRDefault="000E19B4" w:rsidP="000E19B4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sklearn.feature_extraction.text</w:t>
      </w:r>
      <w:proofErr w:type="spellEnd"/>
      <w:r w:rsidRPr="007456AF">
        <w:t xml:space="preserve"> import </w:t>
      </w:r>
      <w:proofErr w:type="spellStart"/>
      <w:r w:rsidRPr="007456AF">
        <w:t>TfidfVectorizer</w:t>
      </w:r>
      <w:proofErr w:type="spellEnd"/>
    </w:p>
    <w:p w14:paraId="7CF6355A" w14:textId="77777777" w:rsidR="000E19B4" w:rsidRPr="007456AF" w:rsidRDefault="000E19B4" w:rsidP="000E19B4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sklearn.model_selection</w:t>
      </w:r>
      <w:proofErr w:type="spellEnd"/>
      <w:r w:rsidRPr="007456AF">
        <w:t xml:space="preserve"> import </w:t>
      </w:r>
      <w:proofErr w:type="spellStart"/>
      <w:r w:rsidRPr="007456AF">
        <w:t>train_test_split</w:t>
      </w:r>
      <w:proofErr w:type="spellEnd"/>
    </w:p>
    <w:p w14:paraId="0C69B49C" w14:textId="77777777" w:rsidR="000E19B4" w:rsidRPr="007456AF" w:rsidRDefault="000E19B4" w:rsidP="000E19B4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sklearn.naive_bayes</w:t>
      </w:r>
      <w:proofErr w:type="spellEnd"/>
      <w:r w:rsidRPr="007456AF">
        <w:t xml:space="preserve"> import </w:t>
      </w:r>
      <w:proofErr w:type="spellStart"/>
      <w:r w:rsidRPr="007456AF">
        <w:t>MultinomialNB</w:t>
      </w:r>
      <w:proofErr w:type="spellEnd"/>
    </w:p>
    <w:p w14:paraId="688F09E3" w14:textId="025B7D74" w:rsidR="000E19B4" w:rsidRPr="007456AF" w:rsidRDefault="000E19B4" w:rsidP="000E19B4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sklearn.metrics</w:t>
      </w:r>
      <w:proofErr w:type="spellEnd"/>
      <w:r w:rsidRPr="007456AF">
        <w:t xml:space="preserve"> import </w:t>
      </w:r>
      <w:proofErr w:type="spellStart"/>
      <w:r w:rsidRPr="007456AF">
        <w:t>accuracy_score</w:t>
      </w:r>
      <w:proofErr w:type="spellEnd"/>
      <w:r w:rsidRPr="007456AF">
        <w:t xml:space="preserve">, </w:t>
      </w:r>
      <w:proofErr w:type="spellStart"/>
      <w:r w:rsidRPr="007456AF">
        <w:t>classification_report</w:t>
      </w:r>
      <w:proofErr w:type="spellEnd"/>
    </w:p>
    <w:p w14:paraId="5B33DFEB" w14:textId="77777777" w:rsidR="000E19B4" w:rsidRPr="007456AF" w:rsidRDefault="000E19B4" w:rsidP="000E19B4">
      <w:pPr>
        <w:rPr>
          <w:b/>
          <w:bCs/>
        </w:rPr>
      </w:pPr>
      <w:r w:rsidRPr="007456AF">
        <w:rPr>
          <w:b/>
          <w:bCs/>
        </w:rPr>
        <w:t># Sample Dataset</w:t>
      </w:r>
    </w:p>
    <w:p w14:paraId="68B3B91C" w14:textId="77777777" w:rsidR="000E19B4" w:rsidRPr="007456AF" w:rsidRDefault="000E19B4" w:rsidP="000E19B4">
      <w:proofErr w:type="gramStart"/>
      <w:r w:rsidRPr="007456AF">
        <w:t>data</w:t>
      </w:r>
      <w:proofErr w:type="gramEnd"/>
      <w:r w:rsidRPr="007456AF">
        <w:t xml:space="preserve"> = {</w:t>
      </w:r>
    </w:p>
    <w:p w14:paraId="51D15FCE" w14:textId="77777777" w:rsidR="000E19B4" w:rsidRPr="007456AF" w:rsidRDefault="000E19B4" w:rsidP="000E19B4">
      <w:r w:rsidRPr="007456AF">
        <w:t xml:space="preserve">    '</w:t>
      </w:r>
      <w:proofErr w:type="gramStart"/>
      <w:r w:rsidRPr="007456AF">
        <w:t>message</w:t>
      </w:r>
      <w:proofErr w:type="gramEnd"/>
      <w:r w:rsidRPr="007456AF">
        <w:t>': [</w:t>
      </w:r>
    </w:p>
    <w:p w14:paraId="68554C9B" w14:textId="77777777" w:rsidR="000E19B4" w:rsidRPr="007456AF" w:rsidRDefault="000E19B4" w:rsidP="000E19B4">
      <w:r w:rsidRPr="007456AF">
        <w:t xml:space="preserve">        "Congratulations! You have won a free lottery ticket",</w:t>
      </w:r>
    </w:p>
    <w:p w14:paraId="2B68D04B" w14:textId="77777777" w:rsidR="000E19B4" w:rsidRPr="007456AF" w:rsidRDefault="000E19B4" w:rsidP="000E19B4">
      <w:r w:rsidRPr="007456AF">
        <w:t xml:space="preserve">        "Claim your cash prize now",</w:t>
      </w:r>
    </w:p>
    <w:p w14:paraId="6F0B9BFE" w14:textId="77777777" w:rsidR="000E19B4" w:rsidRPr="007456AF" w:rsidRDefault="000E19B4" w:rsidP="000E19B4">
      <w:r w:rsidRPr="007456AF">
        <w:t xml:space="preserve">        "Limited time offer, click here",</w:t>
      </w:r>
    </w:p>
    <w:p w14:paraId="2B6C5BCE" w14:textId="77777777" w:rsidR="000E19B4" w:rsidRPr="007456AF" w:rsidRDefault="000E19B4" w:rsidP="000E19B4">
      <w:r w:rsidRPr="007456AF">
        <w:t xml:space="preserve">        "Meeting scheduled at 10 AM tomorrow",</w:t>
      </w:r>
    </w:p>
    <w:p w14:paraId="770AC37A" w14:textId="77777777" w:rsidR="000E19B4" w:rsidRPr="007456AF" w:rsidRDefault="000E19B4" w:rsidP="000E19B4">
      <w:r w:rsidRPr="007456AF">
        <w:t xml:space="preserve">        "Please submit your assignment today",</w:t>
      </w:r>
    </w:p>
    <w:p w14:paraId="72FA10C2" w14:textId="77777777" w:rsidR="000E19B4" w:rsidRPr="007456AF" w:rsidRDefault="000E19B4" w:rsidP="000E19B4">
      <w:r w:rsidRPr="007456AF">
        <w:t xml:space="preserve">        "Let's have lunch together",</w:t>
      </w:r>
    </w:p>
    <w:p w14:paraId="7E61E2FA" w14:textId="77777777" w:rsidR="000E19B4" w:rsidRPr="007456AF" w:rsidRDefault="000E19B4" w:rsidP="000E19B4">
      <w:r w:rsidRPr="007456AF">
        <w:t xml:space="preserve">        "You won a free vacation package",</w:t>
      </w:r>
    </w:p>
    <w:p w14:paraId="0C4D7E72" w14:textId="77777777" w:rsidR="000E19B4" w:rsidRPr="007456AF" w:rsidRDefault="000E19B4" w:rsidP="000E19B4">
      <w:r w:rsidRPr="007456AF">
        <w:t xml:space="preserve">        "Your bank account has been credited"</w:t>
      </w:r>
    </w:p>
    <w:p w14:paraId="40132392" w14:textId="3D8D3776" w:rsidR="000E19B4" w:rsidRPr="007456AF" w:rsidRDefault="000E19B4" w:rsidP="000E19B4">
      <w:r w:rsidRPr="007456AF">
        <w:t xml:space="preserve">    ],</w:t>
      </w:r>
    </w:p>
    <w:p w14:paraId="39487853" w14:textId="77777777" w:rsidR="000E19B4" w:rsidRPr="007456AF" w:rsidRDefault="000E19B4" w:rsidP="000E19B4">
      <w:r w:rsidRPr="007456AF">
        <w:t xml:space="preserve">    '</w:t>
      </w:r>
      <w:proofErr w:type="gramStart"/>
      <w:r w:rsidRPr="007456AF">
        <w:t>label</w:t>
      </w:r>
      <w:proofErr w:type="gramEnd"/>
      <w:r w:rsidRPr="007456AF">
        <w:t>': [</w:t>
      </w:r>
    </w:p>
    <w:p w14:paraId="2C3CCB4A" w14:textId="77777777" w:rsidR="000E19B4" w:rsidRPr="007456AF" w:rsidRDefault="000E19B4" w:rsidP="000E19B4">
      <w:r w:rsidRPr="007456AF">
        <w:t xml:space="preserve">        'Spam',</w:t>
      </w:r>
    </w:p>
    <w:p w14:paraId="334FA622" w14:textId="77777777" w:rsidR="000E19B4" w:rsidRPr="007456AF" w:rsidRDefault="000E19B4" w:rsidP="000E19B4">
      <w:r w:rsidRPr="007456AF">
        <w:t xml:space="preserve">        'Spam',</w:t>
      </w:r>
    </w:p>
    <w:p w14:paraId="11A52E70" w14:textId="77777777" w:rsidR="000E19B4" w:rsidRPr="007456AF" w:rsidRDefault="000E19B4" w:rsidP="000E19B4">
      <w:r w:rsidRPr="007456AF">
        <w:t xml:space="preserve">        'Spam',</w:t>
      </w:r>
    </w:p>
    <w:p w14:paraId="08F32820" w14:textId="77777777" w:rsidR="000E19B4" w:rsidRPr="007456AF" w:rsidRDefault="000E19B4" w:rsidP="000E19B4">
      <w:r w:rsidRPr="007456AF">
        <w:t xml:space="preserve">        'Ham',</w:t>
      </w:r>
    </w:p>
    <w:p w14:paraId="73571842" w14:textId="77777777" w:rsidR="000E19B4" w:rsidRPr="007456AF" w:rsidRDefault="000E19B4" w:rsidP="000E19B4">
      <w:r w:rsidRPr="007456AF">
        <w:t xml:space="preserve">        'Ham',</w:t>
      </w:r>
    </w:p>
    <w:p w14:paraId="6F4A8480" w14:textId="77777777" w:rsidR="000E19B4" w:rsidRPr="007456AF" w:rsidRDefault="000E19B4" w:rsidP="000E19B4">
      <w:r w:rsidRPr="007456AF">
        <w:t xml:space="preserve">        'Ham',</w:t>
      </w:r>
    </w:p>
    <w:p w14:paraId="18CA0B54" w14:textId="77777777" w:rsidR="000E19B4" w:rsidRPr="007456AF" w:rsidRDefault="000E19B4" w:rsidP="000E19B4">
      <w:r w:rsidRPr="007456AF">
        <w:lastRenderedPageBreak/>
        <w:t xml:space="preserve">        'Spam',</w:t>
      </w:r>
    </w:p>
    <w:p w14:paraId="1A214D7D" w14:textId="77777777" w:rsidR="000E19B4" w:rsidRPr="007456AF" w:rsidRDefault="000E19B4" w:rsidP="000E19B4">
      <w:r w:rsidRPr="007456AF">
        <w:t xml:space="preserve">        'Ham'</w:t>
      </w:r>
    </w:p>
    <w:p w14:paraId="0AA68230" w14:textId="77777777" w:rsidR="000E19B4" w:rsidRPr="007456AF" w:rsidRDefault="000E19B4" w:rsidP="000E19B4">
      <w:r w:rsidRPr="007456AF">
        <w:t xml:space="preserve">    ]</w:t>
      </w:r>
    </w:p>
    <w:p w14:paraId="3116E4BA" w14:textId="11275CB0" w:rsidR="000E19B4" w:rsidRPr="007456AF" w:rsidRDefault="000E19B4" w:rsidP="000E19B4">
      <w:r w:rsidRPr="007456AF">
        <w:t>}</w:t>
      </w:r>
    </w:p>
    <w:p w14:paraId="1262BE8B" w14:textId="50294746" w:rsidR="000E19B4" w:rsidRPr="007456AF" w:rsidRDefault="000E19B4" w:rsidP="000E19B4">
      <w:proofErr w:type="spellStart"/>
      <w:proofErr w:type="gramStart"/>
      <w:r w:rsidRPr="007456AF">
        <w:t>df</w:t>
      </w:r>
      <w:proofErr w:type="spellEnd"/>
      <w:proofErr w:type="gramEnd"/>
      <w:r w:rsidRPr="007456AF">
        <w:t xml:space="preserve"> = </w:t>
      </w:r>
      <w:proofErr w:type="spellStart"/>
      <w:r w:rsidRPr="007456AF">
        <w:t>pd.DataFrame</w:t>
      </w:r>
      <w:proofErr w:type="spellEnd"/>
      <w:r w:rsidRPr="007456AF">
        <w:t>(data)</w:t>
      </w:r>
    </w:p>
    <w:p w14:paraId="71349251" w14:textId="77777777" w:rsidR="000E19B4" w:rsidRPr="007456AF" w:rsidRDefault="000E19B4" w:rsidP="000E19B4">
      <w:proofErr w:type="gramStart"/>
      <w:r w:rsidRPr="007456AF">
        <w:t>print(</w:t>
      </w:r>
      <w:proofErr w:type="gramEnd"/>
      <w:r w:rsidRPr="007456AF">
        <w:t>"Dataset Preview:")</w:t>
      </w:r>
    </w:p>
    <w:p w14:paraId="4AA3D809" w14:textId="091EFC2D" w:rsidR="000E19B4" w:rsidRPr="007456AF" w:rsidRDefault="000E19B4" w:rsidP="000E19B4">
      <w:proofErr w:type="gramStart"/>
      <w:r w:rsidRPr="007456AF">
        <w:t>print(</w:t>
      </w:r>
      <w:proofErr w:type="spellStart"/>
      <w:proofErr w:type="gramEnd"/>
      <w:r w:rsidRPr="007456AF">
        <w:t>df</w:t>
      </w:r>
      <w:proofErr w:type="spellEnd"/>
      <w:r w:rsidRPr="007456AF">
        <w:t>)</w:t>
      </w:r>
    </w:p>
    <w:p w14:paraId="456C3162" w14:textId="77777777" w:rsidR="000E19B4" w:rsidRPr="007456AF" w:rsidRDefault="000E19B4" w:rsidP="000E19B4">
      <w:pPr>
        <w:rPr>
          <w:b/>
          <w:bCs/>
        </w:rPr>
      </w:pPr>
      <w:r w:rsidRPr="007456AF">
        <w:rPr>
          <w:b/>
          <w:bCs/>
        </w:rPr>
        <w:t># Features and Labels</w:t>
      </w:r>
    </w:p>
    <w:p w14:paraId="3A1CD75F" w14:textId="77777777" w:rsidR="000E19B4" w:rsidRPr="007456AF" w:rsidRDefault="000E19B4" w:rsidP="000E19B4">
      <w:r w:rsidRPr="007456AF">
        <w:t xml:space="preserve">X = </w:t>
      </w:r>
      <w:proofErr w:type="spellStart"/>
      <w:proofErr w:type="gramStart"/>
      <w:r w:rsidRPr="007456AF">
        <w:t>df</w:t>
      </w:r>
      <w:proofErr w:type="spellEnd"/>
      <w:r w:rsidRPr="007456AF">
        <w:t>[</w:t>
      </w:r>
      <w:proofErr w:type="gramEnd"/>
      <w:r w:rsidRPr="007456AF">
        <w:t>'message']</w:t>
      </w:r>
    </w:p>
    <w:p w14:paraId="4E589293" w14:textId="7E0F0A2E" w:rsidR="000E19B4" w:rsidRPr="007456AF" w:rsidRDefault="000E19B4" w:rsidP="000E19B4">
      <w:r w:rsidRPr="007456AF">
        <w:t xml:space="preserve">y = </w:t>
      </w:r>
      <w:proofErr w:type="spellStart"/>
      <w:proofErr w:type="gramStart"/>
      <w:r w:rsidRPr="007456AF">
        <w:t>df</w:t>
      </w:r>
      <w:proofErr w:type="spellEnd"/>
      <w:r w:rsidRPr="007456AF">
        <w:t>[</w:t>
      </w:r>
      <w:proofErr w:type="gramEnd"/>
      <w:r w:rsidRPr="007456AF">
        <w:t>'label']</w:t>
      </w:r>
    </w:p>
    <w:p w14:paraId="77B08FE2" w14:textId="77777777" w:rsidR="000E19B4" w:rsidRPr="007456AF" w:rsidRDefault="000E19B4" w:rsidP="000E19B4">
      <w:pPr>
        <w:rPr>
          <w:b/>
          <w:bCs/>
        </w:rPr>
      </w:pPr>
      <w:r w:rsidRPr="007456AF">
        <w:rPr>
          <w:b/>
          <w:bCs/>
        </w:rPr>
        <w:t># TF-IDF Feature Extraction</w:t>
      </w:r>
    </w:p>
    <w:p w14:paraId="11E19326" w14:textId="77777777" w:rsidR="000E19B4" w:rsidRPr="007456AF" w:rsidRDefault="000E19B4" w:rsidP="000E19B4">
      <w:proofErr w:type="spellStart"/>
      <w:proofErr w:type="gramStart"/>
      <w:r w:rsidRPr="007456AF">
        <w:t>vectorizer</w:t>
      </w:r>
      <w:proofErr w:type="spellEnd"/>
      <w:proofErr w:type="gramEnd"/>
      <w:r w:rsidRPr="007456AF">
        <w:t xml:space="preserve"> = </w:t>
      </w:r>
      <w:proofErr w:type="spellStart"/>
      <w:r w:rsidRPr="007456AF">
        <w:t>TfidfVectorizer</w:t>
      </w:r>
      <w:proofErr w:type="spellEnd"/>
      <w:r w:rsidRPr="007456AF">
        <w:t>(</w:t>
      </w:r>
    </w:p>
    <w:p w14:paraId="15D6DE44" w14:textId="77777777" w:rsidR="000E19B4" w:rsidRPr="007456AF" w:rsidRDefault="000E19B4" w:rsidP="000E19B4">
      <w:r w:rsidRPr="007456AF">
        <w:t xml:space="preserve">    </w:t>
      </w:r>
      <w:proofErr w:type="spellStart"/>
      <w:r w:rsidRPr="007456AF">
        <w:t>stop_words</w:t>
      </w:r>
      <w:proofErr w:type="spellEnd"/>
      <w:r w:rsidRPr="007456AF">
        <w:t>='</w:t>
      </w:r>
      <w:proofErr w:type="spellStart"/>
      <w:r w:rsidRPr="007456AF">
        <w:t>english</w:t>
      </w:r>
      <w:proofErr w:type="spellEnd"/>
      <w:r w:rsidRPr="007456AF">
        <w:t>'</w:t>
      </w:r>
    </w:p>
    <w:p w14:paraId="44075F2A" w14:textId="367723D0" w:rsidR="000E19B4" w:rsidRPr="007456AF" w:rsidRDefault="000E19B4" w:rsidP="000E19B4">
      <w:r w:rsidRPr="007456AF">
        <w:t>)</w:t>
      </w:r>
    </w:p>
    <w:p w14:paraId="04AED5EA" w14:textId="47528DCE" w:rsidR="000E19B4" w:rsidRPr="007456AF" w:rsidRDefault="000E19B4" w:rsidP="000E19B4">
      <w:proofErr w:type="spellStart"/>
      <w:r w:rsidRPr="007456AF">
        <w:t>X_tfidf</w:t>
      </w:r>
      <w:proofErr w:type="spellEnd"/>
      <w:r w:rsidRPr="007456AF">
        <w:t xml:space="preserve"> = </w:t>
      </w:r>
      <w:proofErr w:type="spellStart"/>
      <w:r w:rsidRPr="007456AF">
        <w:t>vectorizer.fit_transform</w:t>
      </w:r>
      <w:proofErr w:type="spellEnd"/>
      <w:r w:rsidRPr="007456AF">
        <w:t>(X)</w:t>
      </w:r>
    </w:p>
    <w:p w14:paraId="3BEFF08D" w14:textId="77777777" w:rsidR="000E19B4" w:rsidRPr="007456AF" w:rsidRDefault="000E19B4" w:rsidP="000E19B4">
      <w:pPr>
        <w:rPr>
          <w:b/>
          <w:bCs/>
        </w:rPr>
      </w:pPr>
      <w:r w:rsidRPr="007456AF">
        <w:rPr>
          <w:b/>
          <w:bCs/>
        </w:rPr>
        <w:t># Train-Test Split</w:t>
      </w:r>
    </w:p>
    <w:p w14:paraId="7F874615" w14:textId="77777777" w:rsidR="000E19B4" w:rsidRPr="007456AF" w:rsidRDefault="000E19B4" w:rsidP="000E19B4">
      <w:proofErr w:type="spellStart"/>
      <w:r w:rsidRPr="007456AF">
        <w:t>X_train</w:t>
      </w:r>
      <w:proofErr w:type="spellEnd"/>
      <w:r w:rsidRPr="007456AF">
        <w:t xml:space="preserve">, </w:t>
      </w:r>
      <w:proofErr w:type="spellStart"/>
      <w:r w:rsidRPr="007456AF">
        <w:t>X_test</w:t>
      </w:r>
      <w:proofErr w:type="spellEnd"/>
      <w:r w:rsidRPr="007456AF">
        <w:t xml:space="preserve">, </w:t>
      </w:r>
      <w:proofErr w:type="spellStart"/>
      <w:r w:rsidRPr="007456AF">
        <w:t>y_train</w:t>
      </w:r>
      <w:proofErr w:type="spellEnd"/>
      <w:r w:rsidRPr="007456AF">
        <w:t xml:space="preserve">, </w:t>
      </w:r>
      <w:proofErr w:type="spellStart"/>
      <w:r w:rsidRPr="007456AF">
        <w:t>y_test</w:t>
      </w:r>
      <w:proofErr w:type="spellEnd"/>
      <w:r w:rsidRPr="007456AF">
        <w:t xml:space="preserve"> = </w:t>
      </w:r>
      <w:proofErr w:type="spellStart"/>
      <w:r w:rsidRPr="007456AF">
        <w:t>train_test_</w:t>
      </w:r>
      <w:proofErr w:type="gramStart"/>
      <w:r w:rsidRPr="007456AF">
        <w:t>split</w:t>
      </w:r>
      <w:proofErr w:type="spellEnd"/>
      <w:r w:rsidRPr="007456AF">
        <w:t>(</w:t>
      </w:r>
      <w:proofErr w:type="gramEnd"/>
    </w:p>
    <w:p w14:paraId="03988AC5" w14:textId="77777777" w:rsidR="000E19B4" w:rsidRPr="007456AF" w:rsidRDefault="000E19B4" w:rsidP="000E19B4">
      <w:r w:rsidRPr="007456AF">
        <w:t xml:space="preserve">    </w:t>
      </w:r>
      <w:proofErr w:type="spellStart"/>
      <w:r w:rsidRPr="007456AF">
        <w:t>X_tfidf</w:t>
      </w:r>
      <w:proofErr w:type="spellEnd"/>
      <w:r w:rsidRPr="007456AF">
        <w:t>,</w:t>
      </w:r>
    </w:p>
    <w:p w14:paraId="0E1053DA" w14:textId="77777777" w:rsidR="000E19B4" w:rsidRPr="007456AF" w:rsidRDefault="000E19B4" w:rsidP="000E19B4">
      <w:r w:rsidRPr="007456AF">
        <w:t xml:space="preserve">    </w:t>
      </w:r>
      <w:proofErr w:type="gramStart"/>
      <w:r w:rsidRPr="007456AF">
        <w:t>y</w:t>
      </w:r>
      <w:proofErr w:type="gramEnd"/>
      <w:r w:rsidRPr="007456AF">
        <w:t>,</w:t>
      </w:r>
    </w:p>
    <w:p w14:paraId="236D9316" w14:textId="77777777" w:rsidR="000E19B4" w:rsidRPr="007456AF" w:rsidRDefault="000E19B4" w:rsidP="000E19B4">
      <w:r w:rsidRPr="007456AF">
        <w:t xml:space="preserve">    </w:t>
      </w:r>
      <w:proofErr w:type="spellStart"/>
      <w:r w:rsidRPr="007456AF">
        <w:t>test_size</w:t>
      </w:r>
      <w:proofErr w:type="spellEnd"/>
      <w:r w:rsidRPr="007456AF">
        <w:t>=0.25,</w:t>
      </w:r>
    </w:p>
    <w:p w14:paraId="3DB07202" w14:textId="77777777" w:rsidR="000E19B4" w:rsidRPr="007456AF" w:rsidRDefault="000E19B4" w:rsidP="000E19B4">
      <w:r w:rsidRPr="007456AF">
        <w:t xml:space="preserve">    </w:t>
      </w:r>
      <w:proofErr w:type="spellStart"/>
      <w:r w:rsidRPr="007456AF">
        <w:t>random_state</w:t>
      </w:r>
      <w:proofErr w:type="spellEnd"/>
      <w:r w:rsidRPr="007456AF">
        <w:t>=42</w:t>
      </w:r>
    </w:p>
    <w:p w14:paraId="22DF4C42" w14:textId="272E8C24" w:rsidR="000E19B4" w:rsidRPr="007456AF" w:rsidRDefault="000E19B4" w:rsidP="000E19B4">
      <w:r w:rsidRPr="007456AF">
        <w:t>)</w:t>
      </w:r>
    </w:p>
    <w:p w14:paraId="3E53CD7E" w14:textId="77777777" w:rsidR="000E19B4" w:rsidRPr="007456AF" w:rsidRDefault="000E19B4" w:rsidP="000E19B4">
      <w:pPr>
        <w:rPr>
          <w:b/>
          <w:bCs/>
        </w:rPr>
      </w:pPr>
      <w:r w:rsidRPr="007456AF">
        <w:rPr>
          <w:b/>
          <w:bCs/>
        </w:rPr>
        <w:t># Train Naive Bayes Classifier</w:t>
      </w:r>
    </w:p>
    <w:p w14:paraId="63570309" w14:textId="21B2B7A9" w:rsidR="000E19B4" w:rsidRPr="007456AF" w:rsidRDefault="000E19B4" w:rsidP="000E19B4">
      <w:proofErr w:type="gramStart"/>
      <w:r w:rsidRPr="007456AF">
        <w:t>model</w:t>
      </w:r>
      <w:proofErr w:type="gramEnd"/>
      <w:r w:rsidRPr="007456AF">
        <w:t xml:space="preserve"> = </w:t>
      </w:r>
      <w:proofErr w:type="spellStart"/>
      <w:r w:rsidRPr="007456AF">
        <w:t>MultinomialNB</w:t>
      </w:r>
      <w:proofErr w:type="spellEnd"/>
      <w:r w:rsidRPr="007456AF">
        <w:t>()</w:t>
      </w:r>
    </w:p>
    <w:p w14:paraId="061171CD" w14:textId="29179821" w:rsidR="000E19B4" w:rsidRPr="007456AF" w:rsidRDefault="000E19B4" w:rsidP="000E19B4">
      <w:proofErr w:type="spellStart"/>
      <w:proofErr w:type="gramStart"/>
      <w:r w:rsidRPr="007456AF">
        <w:t>model.fit</w:t>
      </w:r>
      <w:proofErr w:type="spellEnd"/>
      <w:r w:rsidRPr="007456AF">
        <w:t>(</w:t>
      </w:r>
      <w:proofErr w:type="spellStart"/>
      <w:proofErr w:type="gramEnd"/>
      <w:r w:rsidRPr="007456AF">
        <w:t>X_train</w:t>
      </w:r>
      <w:proofErr w:type="spellEnd"/>
      <w:r w:rsidRPr="007456AF">
        <w:t xml:space="preserve">, </w:t>
      </w:r>
      <w:proofErr w:type="spellStart"/>
      <w:r w:rsidRPr="007456AF">
        <w:t>y_train</w:t>
      </w:r>
      <w:proofErr w:type="spellEnd"/>
      <w:r w:rsidRPr="007456AF">
        <w:t>)</w:t>
      </w:r>
    </w:p>
    <w:p w14:paraId="60E91D93" w14:textId="77777777" w:rsidR="000E19B4" w:rsidRPr="007456AF" w:rsidRDefault="000E19B4" w:rsidP="000E19B4">
      <w:pPr>
        <w:rPr>
          <w:b/>
          <w:bCs/>
        </w:rPr>
      </w:pPr>
      <w:r w:rsidRPr="007456AF">
        <w:rPr>
          <w:b/>
          <w:bCs/>
        </w:rPr>
        <w:t># Evaluate Model</w:t>
      </w:r>
    </w:p>
    <w:p w14:paraId="5F9E98C8" w14:textId="40A7EF57" w:rsidR="000E19B4" w:rsidRPr="007456AF" w:rsidRDefault="000E19B4" w:rsidP="000E19B4">
      <w:proofErr w:type="spellStart"/>
      <w:r w:rsidRPr="007456AF">
        <w:t>y_pred</w:t>
      </w:r>
      <w:proofErr w:type="spellEnd"/>
      <w:r w:rsidRPr="007456AF">
        <w:t xml:space="preserve"> = </w:t>
      </w:r>
      <w:proofErr w:type="spellStart"/>
      <w:proofErr w:type="gramStart"/>
      <w:r w:rsidRPr="007456AF">
        <w:t>model.predict</w:t>
      </w:r>
      <w:proofErr w:type="spellEnd"/>
      <w:r w:rsidRPr="007456AF">
        <w:t>(</w:t>
      </w:r>
      <w:proofErr w:type="spellStart"/>
      <w:proofErr w:type="gramEnd"/>
      <w:r w:rsidRPr="007456AF">
        <w:t>X_test</w:t>
      </w:r>
      <w:proofErr w:type="spellEnd"/>
      <w:r w:rsidRPr="007456AF">
        <w:t>)</w:t>
      </w:r>
    </w:p>
    <w:p w14:paraId="625822B2" w14:textId="77777777" w:rsidR="000E19B4" w:rsidRPr="007456AF" w:rsidRDefault="000E19B4" w:rsidP="000E19B4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nAccuracy</w:t>
      </w:r>
      <w:proofErr w:type="spellEnd"/>
      <w:r w:rsidRPr="007456AF">
        <w:t>:")</w:t>
      </w:r>
    </w:p>
    <w:p w14:paraId="7F4D2845" w14:textId="19104BC1" w:rsidR="000E19B4" w:rsidRPr="007456AF" w:rsidRDefault="000E19B4" w:rsidP="000E19B4">
      <w:proofErr w:type="gramStart"/>
      <w:r w:rsidRPr="007456AF">
        <w:t>print(</w:t>
      </w:r>
      <w:proofErr w:type="gramEnd"/>
      <w:r w:rsidRPr="007456AF">
        <w:t>round(</w:t>
      </w:r>
      <w:proofErr w:type="spellStart"/>
      <w:r w:rsidRPr="007456AF">
        <w:t>accuracy_score</w:t>
      </w:r>
      <w:proofErr w:type="spellEnd"/>
      <w:r w:rsidRPr="007456AF">
        <w:t>(</w:t>
      </w:r>
      <w:proofErr w:type="spellStart"/>
      <w:r w:rsidRPr="007456AF">
        <w:t>y_test</w:t>
      </w:r>
      <w:proofErr w:type="spellEnd"/>
      <w:r w:rsidRPr="007456AF">
        <w:t xml:space="preserve">, </w:t>
      </w:r>
      <w:proofErr w:type="spellStart"/>
      <w:r w:rsidRPr="007456AF">
        <w:t>y_pred</w:t>
      </w:r>
      <w:proofErr w:type="spellEnd"/>
      <w:r w:rsidRPr="007456AF">
        <w:t>) * 100, 2), "%")</w:t>
      </w:r>
    </w:p>
    <w:p w14:paraId="4E0ED993" w14:textId="77777777" w:rsidR="000E19B4" w:rsidRPr="007456AF" w:rsidRDefault="000E19B4" w:rsidP="000E19B4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nClassification</w:t>
      </w:r>
      <w:proofErr w:type="spellEnd"/>
      <w:r w:rsidRPr="007456AF">
        <w:t xml:space="preserve"> Report:")</w:t>
      </w:r>
    </w:p>
    <w:p w14:paraId="4AEE3B3B" w14:textId="6F43AA08" w:rsidR="000E19B4" w:rsidRPr="007456AF" w:rsidRDefault="000E19B4" w:rsidP="000E19B4">
      <w:proofErr w:type="gramStart"/>
      <w:r w:rsidRPr="007456AF">
        <w:t>print(</w:t>
      </w:r>
      <w:proofErr w:type="spellStart"/>
      <w:proofErr w:type="gramEnd"/>
      <w:r w:rsidRPr="007456AF">
        <w:t>classification_report</w:t>
      </w:r>
      <w:proofErr w:type="spellEnd"/>
      <w:r w:rsidRPr="007456AF">
        <w:t>(</w:t>
      </w:r>
      <w:proofErr w:type="spellStart"/>
      <w:r w:rsidRPr="007456AF">
        <w:t>y_test</w:t>
      </w:r>
      <w:proofErr w:type="spellEnd"/>
      <w:r w:rsidRPr="007456AF">
        <w:t xml:space="preserve">, </w:t>
      </w:r>
      <w:proofErr w:type="spellStart"/>
      <w:r w:rsidRPr="007456AF">
        <w:t>y_pred</w:t>
      </w:r>
      <w:proofErr w:type="spellEnd"/>
      <w:r w:rsidRPr="007456AF">
        <w:t>))</w:t>
      </w:r>
    </w:p>
    <w:p w14:paraId="64F9B930" w14:textId="77777777" w:rsidR="000E19B4" w:rsidRPr="007456AF" w:rsidRDefault="000E19B4" w:rsidP="000E19B4">
      <w:pPr>
        <w:rPr>
          <w:b/>
          <w:bCs/>
        </w:rPr>
      </w:pPr>
      <w:r w:rsidRPr="007456AF">
        <w:rPr>
          <w:b/>
          <w:bCs/>
        </w:rPr>
        <w:t># User Input for Prediction</w:t>
      </w:r>
    </w:p>
    <w:p w14:paraId="1B3FDB1C" w14:textId="491F635C" w:rsidR="000E19B4" w:rsidRPr="007456AF" w:rsidRDefault="000E19B4" w:rsidP="000E19B4">
      <w:proofErr w:type="gramStart"/>
      <w:r w:rsidRPr="007456AF">
        <w:t>message</w:t>
      </w:r>
      <w:proofErr w:type="gramEnd"/>
      <w:r w:rsidRPr="007456AF">
        <w:t xml:space="preserve"> = input("\</w:t>
      </w:r>
      <w:proofErr w:type="spellStart"/>
      <w:r w:rsidRPr="007456AF">
        <w:t>nEnter</w:t>
      </w:r>
      <w:proofErr w:type="spellEnd"/>
      <w:r w:rsidRPr="007456AF">
        <w:t xml:space="preserve"> a message to classify:\n")</w:t>
      </w:r>
    </w:p>
    <w:p w14:paraId="6340BD25" w14:textId="64B886F2" w:rsidR="000E19B4" w:rsidRPr="007456AF" w:rsidRDefault="000E19B4" w:rsidP="000E19B4">
      <w:proofErr w:type="spellStart"/>
      <w:r w:rsidRPr="007456AF">
        <w:t>message_vector</w:t>
      </w:r>
      <w:proofErr w:type="spellEnd"/>
      <w:r w:rsidRPr="007456AF">
        <w:t xml:space="preserve"> = </w:t>
      </w:r>
      <w:proofErr w:type="spellStart"/>
      <w:proofErr w:type="gramStart"/>
      <w:r w:rsidRPr="007456AF">
        <w:t>vectorizer.transform</w:t>
      </w:r>
      <w:proofErr w:type="spellEnd"/>
      <w:r w:rsidRPr="007456AF">
        <w:t>(</w:t>
      </w:r>
      <w:proofErr w:type="gramEnd"/>
      <w:r w:rsidRPr="007456AF">
        <w:t>[message])</w:t>
      </w:r>
    </w:p>
    <w:p w14:paraId="6A3E1983" w14:textId="0296551B" w:rsidR="000E19B4" w:rsidRPr="007456AF" w:rsidRDefault="000E19B4" w:rsidP="000E19B4">
      <w:proofErr w:type="gramStart"/>
      <w:r w:rsidRPr="007456AF">
        <w:t>prediction</w:t>
      </w:r>
      <w:proofErr w:type="gramEnd"/>
      <w:r w:rsidRPr="007456AF">
        <w:t xml:space="preserve"> = </w:t>
      </w:r>
      <w:proofErr w:type="spellStart"/>
      <w:r w:rsidRPr="007456AF">
        <w:t>model.predict</w:t>
      </w:r>
      <w:proofErr w:type="spellEnd"/>
      <w:r w:rsidRPr="007456AF">
        <w:t>(</w:t>
      </w:r>
      <w:proofErr w:type="spellStart"/>
      <w:r w:rsidRPr="007456AF">
        <w:t>message_vector</w:t>
      </w:r>
      <w:proofErr w:type="spellEnd"/>
      <w:r w:rsidRPr="007456AF">
        <w:t>)</w:t>
      </w:r>
    </w:p>
    <w:p w14:paraId="36F1A921" w14:textId="5B8C7BD7" w:rsidR="000E19B4" w:rsidRPr="007456AF" w:rsidRDefault="000E19B4" w:rsidP="000E19B4">
      <w:proofErr w:type="gramStart"/>
      <w:r w:rsidRPr="007456AF">
        <w:t>print(</w:t>
      </w:r>
      <w:proofErr w:type="gramEnd"/>
      <w:r w:rsidRPr="007456AF">
        <w:t>"\</w:t>
      </w:r>
      <w:proofErr w:type="spellStart"/>
      <w:r w:rsidRPr="007456AF">
        <w:t>nPrediction</w:t>
      </w:r>
      <w:proofErr w:type="spellEnd"/>
      <w:r w:rsidRPr="007456AF">
        <w:t>:")</w:t>
      </w:r>
    </w:p>
    <w:p w14:paraId="6FF218D9" w14:textId="77777777" w:rsidR="000E19B4" w:rsidRPr="007456AF" w:rsidRDefault="000E19B4" w:rsidP="000E19B4">
      <w:proofErr w:type="gramStart"/>
      <w:r w:rsidRPr="007456AF">
        <w:t>if</w:t>
      </w:r>
      <w:proofErr w:type="gramEnd"/>
      <w:r w:rsidRPr="007456AF">
        <w:t xml:space="preserve"> prediction[0] == "Spam":</w:t>
      </w:r>
    </w:p>
    <w:p w14:paraId="35B03013" w14:textId="77777777" w:rsidR="000E19B4" w:rsidRPr="007456AF" w:rsidRDefault="000E19B4" w:rsidP="000E19B4">
      <w:r w:rsidRPr="007456AF">
        <w:t xml:space="preserve">    </w:t>
      </w:r>
      <w:proofErr w:type="gramStart"/>
      <w:r w:rsidRPr="007456AF">
        <w:t>print(</w:t>
      </w:r>
      <w:proofErr w:type="gramEnd"/>
      <w:r w:rsidRPr="007456AF">
        <w:t>"SPAM MESSAGE")</w:t>
      </w:r>
    </w:p>
    <w:p w14:paraId="43310A77" w14:textId="77777777" w:rsidR="000E19B4" w:rsidRPr="007456AF" w:rsidRDefault="000E19B4" w:rsidP="000E19B4">
      <w:proofErr w:type="gramStart"/>
      <w:r w:rsidRPr="007456AF">
        <w:t>else</w:t>
      </w:r>
      <w:proofErr w:type="gramEnd"/>
      <w:r w:rsidRPr="007456AF">
        <w:t>:</w:t>
      </w:r>
    </w:p>
    <w:p w14:paraId="1CB80F38" w14:textId="77777777" w:rsidR="000E19B4" w:rsidRDefault="000E19B4" w:rsidP="000E19B4">
      <w:r w:rsidRPr="007456AF">
        <w:t xml:space="preserve">    </w:t>
      </w:r>
      <w:proofErr w:type="gramStart"/>
      <w:r w:rsidRPr="007456AF">
        <w:t>print(</w:t>
      </w:r>
      <w:proofErr w:type="gramEnd"/>
      <w:r w:rsidRPr="007456AF">
        <w:t xml:space="preserve">"HAM MESSAGE") </w:t>
      </w:r>
    </w:p>
    <w:p w14:paraId="5EAC3BF6" w14:textId="77777777" w:rsidR="00B32145" w:rsidRPr="007456AF" w:rsidRDefault="00B32145" w:rsidP="000E19B4"/>
    <w:p w14:paraId="4B70A78A" w14:textId="77777777" w:rsidR="00611FAA" w:rsidRPr="007456AF" w:rsidRDefault="00842186" w:rsidP="00611FAA">
      <w:r w:rsidRPr="007456AF">
        <w:rPr>
          <w:b/>
          <w:bCs/>
        </w:rPr>
        <w:t>Output:</w:t>
      </w:r>
      <w:r w:rsidRPr="007456AF">
        <w:rPr>
          <w:b/>
          <w:bCs/>
        </w:rPr>
        <w:br/>
      </w:r>
      <w:r w:rsidR="000E19B4" w:rsidRPr="007456AF">
        <w:t xml:space="preserve">   </w:t>
      </w:r>
      <w:r w:rsidR="00611FAA" w:rsidRPr="007456AF">
        <w:t xml:space="preserve">/usr/local/lib/python3.12/dist-packages/sklearn/metrics/_classification.py:1565: </w:t>
      </w:r>
      <w:proofErr w:type="spellStart"/>
      <w:r w:rsidR="00611FAA" w:rsidRPr="007456AF">
        <w:t>UndefinedMetricWarning</w:t>
      </w:r>
      <w:proofErr w:type="spellEnd"/>
      <w:r w:rsidR="00611FAA" w:rsidRPr="007456AF">
        <w:t>: Precision is ill-defined and being set to 0.0 in labels with no predicted samples. Use `</w:t>
      </w:r>
      <w:proofErr w:type="spellStart"/>
      <w:r w:rsidR="00611FAA" w:rsidRPr="007456AF">
        <w:t>zero_division</w:t>
      </w:r>
      <w:proofErr w:type="spellEnd"/>
      <w:r w:rsidR="00611FAA" w:rsidRPr="007456AF">
        <w:t xml:space="preserve">` parameter to control this </w:t>
      </w:r>
      <w:proofErr w:type="spellStart"/>
      <w:r w:rsidR="00611FAA" w:rsidRPr="007456AF">
        <w:t>behavior</w:t>
      </w:r>
      <w:proofErr w:type="spellEnd"/>
      <w:r w:rsidR="00611FAA" w:rsidRPr="007456AF">
        <w:t>.</w:t>
      </w:r>
    </w:p>
    <w:p w14:paraId="3BD82483" w14:textId="77777777" w:rsidR="00611FAA" w:rsidRPr="007456AF" w:rsidRDefault="00611FAA" w:rsidP="00611FAA">
      <w:r w:rsidRPr="007456AF">
        <w:t xml:space="preserve">  _</w:t>
      </w:r>
      <w:proofErr w:type="spellStart"/>
      <w:r w:rsidRPr="007456AF">
        <w:t>warn_</w:t>
      </w:r>
      <w:proofErr w:type="gramStart"/>
      <w:r w:rsidRPr="007456AF">
        <w:t>prf</w:t>
      </w:r>
      <w:proofErr w:type="spellEnd"/>
      <w:r w:rsidRPr="007456AF">
        <w:t>(</w:t>
      </w:r>
      <w:proofErr w:type="gramEnd"/>
      <w:r w:rsidRPr="007456AF">
        <w:t>average, modifier, f"{</w:t>
      </w:r>
      <w:proofErr w:type="spellStart"/>
      <w:r w:rsidRPr="007456AF">
        <w:t>metric.capitalize</w:t>
      </w:r>
      <w:proofErr w:type="spellEnd"/>
      <w:r w:rsidRPr="007456AF">
        <w:t xml:space="preserve">()} is", </w:t>
      </w:r>
      <w:proofErr w:type="spellStart"/>
      <w:r w:rsidRPr="007456AF">
        <w:t>len</w:t>
      </w:r>
      <w:proofErr w:type="spellEnd"/>
      <w:r w:rsidRPr="007456AF">
        <w:t>(result))</w:t>
      </w:r>
    </w:p>
    <w:p w14:paraId="6DFD8516" w14:textId="77777777" w:rsidR="00611FAA" w:rsidRPr="007456AF" w:rsidRDefault="00611FAA" w:rsidP="00611FAA">
      <w:r w:rsidRPr="007456AF">
        <w:t xml:space="preserve">/usr/local/lib/python3.12/dist-packages/sklearn/metrics/_classification.py:1565: </w:t>
      </w:r>
      <w:proofErr w:type="spellStart"/>
      <w:r w:rsidRPr="007456AF">
        <w:t>UndefinedMetricWarning</w:t>
      </w:r>
      <w:proofErr w:type="spellEnd"/>
      <w:r w:rsidRPr="007456AF">
        <w:t>: Precision is ill-defined and being set to 0.0 in labels with no predicted samples. Use `</w:t>
      </w:r>
      <w:proofErr w:type="spellStart"/>
      <w:r w:rsidRPr="007456AF">
        <w:t>zero_division</w:t>
      </w:r>
      <w:proofErr w:type="spellEnd"/>
      <w:r w:rsidRPr="007456AF">
        <w:t xml:space="preserve">` parameter to control this </w:t>
      </w:r>
      <w:proofErr w:type="spellStart"/>
      <w:r w:rsidRPr="007456AF">
        <w:t>behavior</w:t>
      </w:r>
      <w:proofErr w:type="spellEnd"/>
      <w:r w:rsidRPr="007456AF">
        <w:t>.</w:t>
      </w:r>
    </w:p>
    <w:p w14:paraId="31E7927B" w14:textId="77777777" w:rsidR="00611FAA" w:rsidRPr="007456AF" w:rsidRDefault="00611FAA" w:rsidP="00611FAA">
      <w:r w:rsidRPr="007456AF">
        <w:t xml:space="preserve">  _</w:t>
      </w:r>
      <w:proofErr w:type="spellStart"/>
      <w:r w:rsidRPr="007456AF">
        <w:t>warn_</w:t>
      </w:r>
      <w:proofErr w:type="gramStart"/>
      <w:r w:rsidRPr="007456AF">
        <w:t>prf</w:t>
      </w:r>
      <w:proofErr w:type="spellEnd"/>
      <w:r w:rsidRPr="007456AF">
        <w:t>(</w:t>
      </w:r>
      <w:proofErr w:type="gramEnd"/>
      <w:r w:rsidRPr="007456AF">
        <w:t>average, modifier, f"{</w:t>
      </w:r>
      <w:proofErr w:type="spellStart"/>
      <w:r w:rsidRPr="007456AF">
        <w:t>metric.capitalize</w:t>
      </w:r>
      <w:proofErr w:type="spellEnd"/>
      <w:r w:rsidRPr="007456AF">
        <w:t xml:space="preserve">()} is", </w:t>
      </w:r>
      <w:proofErr w:type="spellStart"/>
      <w:r w:rsidRPr="007456AF">
        <w:t>len</w:t>
      </w:r>
      <w:proofErr w:type="spellEnd"/>
      <w:r w:rsidRPr="007456AF">
        <w:t>(result))</w:t>
      </w:r>
    </w:p>
    <w:p w14:paraId="1BEB4B55" w14:textId="77777777" w:rsidR="00611FAA" w:rsidRPr="007456AF" w:rsidRDefault="00611FAA" w:rsidP="00611FAA">
      <w:r w:rsidRPr="007456AF">
        <w:t xml:space="preserve">/usr/local/lib/python3.12/dist-packages/sklearn/metrics/_classification.py:1565: </w:t>
      </w:r>
      <w:proofErr w:type="spellStart"/>
      <w:r w:rsidRPr="007456AF">
        <w:t>UndefinedMetricWarning</w:t>
      </w:r>
      <w:proofErr w:type="spellEnd"/>
      <w:r w:rsidRPr="007456AF">
        <w:t>: Precision is ill-defined and being set to 0.0 in labels with no predicted samples. Use `</w:t>
      </w:r>
      <w:proofErr w:type="spellStart"/>
      <w:r w:rsidRPr="007456AF">
        <w:t>zero_division</w:t>
      </w:r>
      <w:proofErr w:type="spellEnd"/>
      <w:r w:rsidRPr="007456AF">
        <w:t xml:space="preserve">` parameter to control this </w:t>
      </w:r>
      <w:proofErr w:type="spellStart"/>
      <w:r w:rsidRPr="007456AF">
        <w:t>behavior</w:t>
      </w:r>
      <w:proofErr w:type="spellEnd"/>
      <w:r w:rsidRPr="007456AF">
        <w:t>.</w:t>
      </w:r>
    </w:p>
    <w:p w14:paraId="2CB5BCC5" w14:textId="77777777" w:rsidR="00611FAA" w:rsidRPr="007456AF" w:rsidRDefault="00611FAA" w:rsidP="00611FAA">
      <w:r w:rsidRPr="007456AF">
        <w:lastRenderedPageBreak/>
        <w:t xml:space="preserve">  _</w:t>
      </w:r>
      <w:proofErr w:type="spellStart"/>
      <w:r w:rsidRPr="007456AF">
        <w:t>warn_</w:t>
      </w:r>
      <w:proofErr w:type="gramStart"/>
      <w:r w:rsidRPr="007456AF">
        <w:t>prf</w:t>
      </w:r>
      <w:proofErr w:type="spellEnd"/>
      <w:r w:rsidRPr="007456AF">
        <w:t>(</w:t>
      </w:r>
      <w:proofErr w:type="gramEnd"/>
      <w:r w:rsidRPr="007456AF">
        <w:t>average, modifier, f"{</w:t>
      </w:r>
      <w:proofErr w:type="spellStart"/>
      <w:r w:rsidRPr="007456AF">
        <w:t>metric.capitalize</w:t>
      </w:r>
      <w:proofErr w:type="spellEnd"/>
      <w:r w:rsidRPr="007456AF">
        <w:t xml:space="preserve">()} is", </w:t>
      </w:r>
      <w:proofErr w:type="spellStart"/>
      <w:r w:rsidRPr="007456AF">
        <w:t>len</w:t>
      </w:r>
      <w:proofErr w:type="spellEnd"/>
      <w:r w:rsidRPr="007456AF">
        <w:t>(result))</w:t>
      </w:r>
    </w:p>
    <w:p w14:paraId="53179095" w14:textId="77777777" w:rsidR="00611FAA" w:rsidRPr="007456AF" w:rsidRDefault="00611FAA" w:rsidP="00611FAA">
      <w:r w:rsidRPr="007456AF">
        <w:t>Dataset Preview:</w:t>
      </w:r>
    </w:p>
    <w:p w14:paraId="4A1274C0" w14:textId="4D3AD8D5" w:rsidR="00611FAA" w:rsidRPr="007456AF" w:rsidRDefault="00611FAA" w:rsidP="00611FAA">
      <w:r w:rsidRPr="007456AF">
        <w:t xml:space="preserve">                                </w:t>
      </w:r>
      <w:proofErr w:type="gramStart"/>
      <w:r w:rsidRPr="007456AF">
        <w:t>message</w:t>
      </w:r>
      <w:proofErr w:type="gramEnd"/>
      <w:r w:rsidRPr="007456AF">
        <w:t xml:space="preserve"> </w:t>
      </w:r>
      <w:r w:rsidRPr="007456AF">
        <w:tab/>
      </w:r>
      <w:r w:rsidRPr="007456AF">
        <w:tab/>
      </w:r>
      <w:r w:rsidRPr="007456AF">
        <w:tab/>
      </w:r>
      <w:r w:rsidR="00B32145">
        <w:t xml:space="preserve">                        </w:t>
      </w:r>
      <w:r w:rsidRPr="007456AF">
        <w:t>label</w:t>
      </w:r>
    </w:p>
    <w:p w14:paraId="4115D4AC" w14:textId="6D68203D" w:rsidR="00611FAA" w:rsidRPr="007456AF" w:rsidRDefault="00611FAA" w:rsidP="00611FAA">
      <w:r w:rsidRPr="007456AF">
        <w:t xml:space="preserve">0  </w:t>
      </w:r>
      <w:r w:rsidR="00B32145">
        <w:tab/>
        <w:t xml:space="preserve"> </w:t>
      </w:r>
      <w:r w:rsidRPr="007456AF">
        <w:t xml:space="preserve">Congratulations! You have won a free lottery t...  </w:t>
      </w:r>
      <w:r w:rsidRPr="007456AF">
        <w:tab/>
        <w:t>Spam</w:t>
      </w:r>
    </w:p>
    <w:p w14:paraId="7D8CAC0A" w14:textId="05E99790" w:rsidR="00611FAA" w:rsidRPr="007456AF" w:rsidRDefault="00611FAA" w:rsidP="00611FAA">
      <w:r w:rsidRPr="007456AF">
        <w:t xml:space="preserve">1   </w:t>
      </w:r>
      <w:r w:rsidR="00B32145">
        <w:tab/>
      </w:r>
      <w:r w:rsidRPr="007456AF">
        <w:t xml:space="preserve"> Claim your cash prize now  </w:t>
      </w:r>
      <w:r w:rsidRPr="007456AF">
        <w:tab/>
      </w:r>
      <w:r w:rsidRPr="007456AF">
        <w:tab/>
      </w:r>
      <w:r w:rsidR="00B32145">
        <w:tab/>
      </w:r>
      <w:r w:rsidR="00B32145">
        <w:tab/>
      </w:r>
      <w:r w:rsidRPr="007456AF">
        <w:t>Spam</w:t>
      </w:r>
    </w:p>
    <w:p w14:paraId="18B0E882" w14:textId="659D42E9" w:rsidR="00611FAA" w:rsidRPr="007456AF" w:rsidRDefault="00611FAA" w:rsidP="00611FAA">
      <w:r w:rsidRPr="007456AF">
        <w:t xml:space="preserve">2           Limited time offer, click here  </w:t>
      </w:r>
      <w:r w:rsidRPr="007456AF">
        <w:tab/>
      </w:r>
      <w:r w:rsidRPr="007456AF">
        <w:tab/>
      </w:r>
      <w:r w:rsidR="00B32145">
        <w:tab/>
      </w:r>
      <w:r w:rsidRPr="007456AF">
        <w:t>Spam</w:t>
      </w:r>
    </w:p>
    <w:p w14:paraId="55D473DB" w14:textId="5D1CD52F" w:rsidR="00611FAA" w:rsidRPr="007456AF" w:rsidRDefault="00611FAA" w:rsidP="00611FAA">
      <w:r w:rsidRPr="007456AF">
        <w:t xml:space="preserve">3           Meeting scheduled at 10 AM tomorrow   </w:t>
      </w:r>
      <w:r w:rsidRPr="007456AF">
        <w:tab/>
      </w:r>
      <w:r w:rsidR="00B32145">
        <w:tab/>
      </w:r>
      <w:r w:rsidRPr="007456AF">
        <w:t>Ham</w:t>
      </w:r>
    </w:p>
    <w:p w14:paraId="526D6DFA" w14:textId="6C75CAA2" w:rsidR="00611FAA" w:rsidRPr="007456AF" w:rsidRDefault="00611FAA" w:rsidP="00611FAA">
      <w:r w:rsidRPr="007456AF">
        <w:t xml:space="preserve">4           Please submit your assignment today   </w:t>
      </w:r>
      <w:r w:rsidRPr="007456AF">
        <w:tab/>
      </w:r>
      <w:r w:rsidR="00B32145">
        <w:tab/>
      </w:r>
      <w:r w:rsidRPr="007456AF">
        <w:t>Ham</w:t>
      </w:r>
    </w:p>
    <w:p w14:paraId="4B20EC5B" w14:textId="362B6589" w:rsidR="00611FAA" w:rsidRPr="007456AF" w:rsidRDefault="00611FAA" w:rsidP="00611FAA">
      <w:r w:rsidRPr="007456AF">
        <w:t xml:space="preserve">5           Let's have lunch together  </w:t>
      </w:r>
      <w:r w:rsidRPr="007456AF">
        <w:tab/>
        <w:t xml:space="preserve"> </w:t>
      </w:r>
      <w:r w:rsidRPr="007456AF">
        <w:tab/>
      </w:r>
      <w:r w:rsidR="00B32145">
        <w:tab/>
      </w:r>
      <w:r w:rsidR="00B32145">
        <w:tab/>
      </w:r>
      <w:r w:rsidRPr="007456AF">
        <w:t>Ham</w:t>
      </w:r>
    </w:p>
    <w:p w14:paraId="49184569" w14:textId="4FBBFB45" w:rsidR="00611FAA" w:rsidRPr="007456AF" w:rsidRDefault="00611FAA" w:rsidP="00611FAA">
      <w:r w:rsidRPr="007456AF">
        <w:t xml:space="preserve">6           You won a free vacation package  </w:t>
      </w:r>
      <w:r w:rsidRPr="007456AF">
        <w:tab/>
      </w:r>
      <w:r w:rsidRPr="007456AF">
        <w:tab/>
      </w:r>
      <w:r w:rsidR="00B32145">
        <w:tab/>
      </w:r>
      <w:r w:rsidRPr="007456AF">
        <w:t>Spam</w:t>
      </w:r>
    </w:p>
    <w:p w14:paraId="7D641B32" w14:textId="1BB36BCA" w:rsidR="00611FAA" w:rsidRPr="007456AF" w:rsidRDefault="00611FAA" w:rsidP="00611FAA">
      <w:r w:rsidRPr="007456AF">
        <w:t xml:space="preserve">7          </w:t>
      </w:r>
      <w:r w:rsidR="00B32145">
        <w:t xml:space="preserve"> </w:t>
      </w:r>
      <w:r w:rsidRPr="007456AF">
        <w:t xml:space="preserve">Your bank account has been credited   </w:t>
      </w:r>
      <w:r w:rsidRPr="007456AF">
        <w:tab/>
      </w:r>
      <w:r w:rsidR="00B32145">
        <w:tab/>
      </w:r>
      <w:r w:rsidRPr="007456AF">
        <w:t>Ham</w:t>
      </w:r>
    </w:p>
    <w:p w14:paraId="047459F5" w14:textId="77777777" w:rsidR="00611FAA" w:rsidRPr="007456AF" w:rsidRDefault="00611FAA" w:rsidP="00611FAA">
      <w:r w:rsidRPr="007456AF">
        <w:t>Accuracy:</w:t>
      </w:r>
    </w:p>
    <w:p w14:paraId="1F9E0F2F" w14:textId="0FEBB308" w:rsidR="00611FAA" w:rsidRPr="007456AF" w:rsidRDefault="00611FAA" w:rsidP="00611FAA">
      <w:r w:rsidRPr="007456AF">
        <w:t>50.0 %</w:t>
      </w:r>
    </w:p>
    <w:p w14:paraId="0DB93A8B" w14:textId="77777777" w:rsidR="00611FAA" w:rsidRPr="007456AF" w:rsidRDefault="00611FAA" w:rsidP="00611FAA">
      <w:r w:rsidRPr="007456AF">
        <w:t>Classification Report:</w:t>
      </w:r>
    </w:p>
    <w:p w14:paraId="4991F6C6" w14:textId="77777777" w:rsidR="007E0299" w:rsidRDefault="00611FAA" w:rsidP="00611FAA">
      <w:r w:rsidRPr="007456AF">
        <w:t xml:space="preserve">      </w:t>
      </w:r>
      <w:proofErr w:type="gramStart"/>
      <w:r w:rsidRPr="007456AF">
        <w:t>precision</w:t>
      </w:r>
      <w:proofErr w:type="gramEnd"/>
      <w:r w:rsidRPr="007456AF">
        <w:t xml:space="preserve">    recall  f1-score   support</w:t>
      </w:r>
    </w:p>
    <w:p w14:paraId="487DF3B0" w14:textId="19A20946" w:rsidR="00611FAA" w:rsidRPr="007456AF" w:rsidRDefault="00611FAA" w:rsidP="00611FAA">
      <w:r w:rsidRPr="007456AF">
        <w:t xml:space="preserve">Ham       0.50     1.00     0.67         </w:t>
      </w:r>
      <w:r w:rsidR="007E0299">
        <w:t xml:space="preserve"> </w:t>
      </w:r>
      <w:r w:rsidRPr="007456AF">
        <w:t>1</w:t>
      </w:r>
    </w:p>
    <w:p w14:paraId="22FA7218" w14:textId="35E2E931" w:rsidR="00611FAA" w:rsidRPr="007456AF" w:rsidRDefault="00611FAA" w:rsidP="00611FAA">
      <w:r w:rsidRPr="007456AF">
        <w:t xml:space="preserve">Spam      0.00     0.00     0.00         </w:t>
      </w:r>
      <w:r w:rsidR="007E0299">
        <w:t xml:space="preserve"> </w:t>
      </w:r>
      <w:r w:rsidRPr="007456AF">
        <w:t>1</w:t>
      </w:r>
    </w:p>
    <w:p w14:paraId="7CF7BD4F" w14:textId="77777777" w:rsidR="00611FAA" w:rsidRPr="007456AF" w:rsidRDefault="00611FAA" w:rsidP="00611FAA"/>
    <w:p w14:paraId="4726818D" w14:textId="10A9FFC7" w:rsidR="00611FAA" w:rsidRPr="007456AF" w:rsidRDefault="00611FAA" w:rsidP="00611FAA">
      <w:r w:rsidRPr="007456AF">
        <w:t xml:space="preserve">    </w:t>
      </w:r>
      <w:proofErr w:type="gramStart"/>
      <w:r w:rsidRPr="007456AF">
        <w:t>accuracy</w:t>
      </w:r>
      <w:proofErr w:type="gramEnd"/>
      <w:r w:rsidRPr="007456AF">
        <w:t xml:space="preserve">        0.50         2</w:t>
      </w:r>
    </w:p>
    <w:p w14:paraId="2B44CFD2" w14:textId="77777777" w:rsidR="00611FAA" w:rsidRPr="007456AF" w:rsidRDefault="00611FAA" w:rsidP="00611FAA">
      <w:r w:rsidRPr="007456AF">
        <w:t xml:space="preserve">   </w:t>
      </w:r>
      <w:proofErr w:type="gramStart"/>
      <w:r w:rsidRPr="007456AF">
        <w:t>macro</w:t>
      </w:r>
      <w:proofErr w:type="gramEnd"/>
      <w:r w:rsidRPr="007456AF">
        <w:t xml:space="preserve"> </w:t>
      </w:r>
      <w:proofErr w:type="spellStart"/>
      <w:r w:rsidRPr="007456AF">
        <w:t>avg</w:t>
      </w:r>
      <w:proofErr w:type="spellEnd"/>
      <w:r w:rsidRPr="007456AF">
        <w:t xml:space="preserve">       0.25      0.50      0.33         2</w:t>
      </w:r>
    </w:p>
    <w:p w14:paraId="61B77D9B" w14:textId="1002684A" w:rsidR="00611FAA" w:rsidRPr="007456AF" w:rsidRDefault="00611FAA" w:rsidP="00611FAA">
      <w:proofErr w:type="gramStart"/>
      <w:r w:rsidRPr="007456AF">
        <w:t>weighted</w:t>
      </w:r>
      <w:proofErr w:type="gramEnd"/>
      <w:r w:rsidRPr="007456AF">
        <w:t xml:space="preserve"> </w:t>
      </w:r>
      <w:proofErr w:type="spellStart"/>
      <w:r w:rsidRPr="007456AF">
        <w:t>avg</w:t>
      </w:r>
      <w:proofErr w:type="spellEnd"/>
      <w:r w:rsidRPr="007456AF">
        <w:t xml:space="preserve">       0.25      0.50      0.33         2</w:t>
      </w:r>
    </w:p>
    <w:p w14:paraId="575A992B" w14:textId="77777777" w:rsidR="00611FAA" w:rsidRPr="007456AF" w:rsidRDefault="00611FAA" w:rsidP="00611FAA">
      <w:r w:rsidRPr="007456AF">
        <w:t>Enter a message to classify:</w:t>
      </w:r>
    </w:p>
    <w:p w14:paraId="727E90D1" w14:textId="2D5303D0" w:rsidR="00611FAA" w:rsidRPr="007456AF" w:rsidRDefault="00611FAA" w:rsidP="00611FAA">
      <w:r w:rsidRPr="007456AF">
        <w:t>Let's have lunch together</w:t>
      </w:r>
    </w:p>
    <w:p w14:paraId="7C86892C" w14:textId="77777777" w:rsidR="00611FAA" w:rsidRPr="007456AF" w:rsidRDefault="00611FAA" w:rsidP="00611FAA">
      <w:r w:rsidRPr="007456AF">
        <w:t>Prediction:</w:t>
      </w:r>
    </w:p>
    <w:p w14:paraId="504968E0" w14:textId="77777777" w:rsidR="00611FAA" w:rsidRPr="007456AF" w:rsidRDefault="00611FAA" w:rsidP="00611FAA">
      <w:r w:rsidRPr="007456AF">
        <w:t>HAM MESSAGE</w:t>
      </w:r>
    </w:p>
    <w:p w14:paraId="73363B1B" w14:textId="2B493803" w:rsidR="005B4913" w:rsidRPr="007456AF" w:rsidRDefault="005B4913" w:rsidP="000E19B4"/>
    <w:p w14:paraId="02866848" w14:textId="5EE17130" w:rsidR="005B4913" w:rsidRPr="007456AF" w:rsidRDefault="00842186">
      <w:r w:rsidRPr="007E0299">
        <w:rPr>
          <w:b/>
        </w:rPr>
        <w:t>Result</w:t>
      </w:r>
      <w:proofErr w:type="gramStart"/>
      <w:r w:rsidRPr="007E0299">
        <w:rPr>
          <w:b/>
        </w:rPr>
        <w:t>:</w:t>
      </w:r>
      <w:proofErr w:type="gramEnd"/>
      <w:r w:rsidRPr="007E0299">
        <w:rPr>
          <w:b/>
        </w:rPr>
        <w:br/>
      </w:r>
      <w:r w:rsidRPr="007456AF">
        <w:t xml:space="preserve">Thus, the </w:t>
      </w:r>
      <w:r w:rsidR="007E0299">
        <w:t>program</w:t>
      </w:r>
      <w:r w:rsidRPr="007456AF">
        <w:t xml:space="preserve"> was implemented successfully and the output was verified.</w:t>
      </w:r>
    </w:p>
    <w:p w14:paraId="795B542A" w14:textId="77777777" w:rsidR="005B4913" w:rsidRPr="007456AF" w:rsidRDefault="00842186">
      <w:r w:rsidRPr="007456AF">
        <w:br w:type="page"/>
      </w:r>
    </w:p>
    <w:p w14:paraId="3FB8D070" w14:textId="77777777" w:rsidR="005B4913" w:rsidRPr="007E0299" w:rsidRDefault="0084218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E0299">
        <w:rPr>
          <w:rFonts w:ascii="Times New Roman" w:hAnsi="Times New Roman" w:cs="Times New Roman"/>
          <w:color w:val="auto"/>
          <w:sz w:val="24"/>
          <w:szCs w:val="24"/>
        </w:rPr>
        <w:lastRenderedPageBreak/>
        <w:t>12. Chatbot using NLP</w:t>
      </w:r>
    </w:p>
    <w:p w14:paraId="302128F0" w14:textId="77777777" w:rsidR="005B4913" w:rsidRPr="007456AF" w:rsidRDefault="00842186">
      <w:r w:rsidRPr="007E0299">
        <w:rPr>
          <w:b/>
        </w:rPr>
        <w:t>Aim</w:t>
      </w:r>
      <w:proofErr w:type="gramStart"/>
      <w:r w:rsidRPr="007E0299">
        <w:rPr>
          <w:b/>
        </w:rPr>
        <w:t>:</w:t>
      </w:r>
      <w:proofErr w:type="gramEnd"/>
      <w:r w:rsidRPr="007E0299">
        <w:rPr>
          <w:b/>
        </w:rPr>
        <w:br/>
      </w:r>
      <w:r w:rsidRPr="007456AF">
        <w:t xml:space="preserve">To design a simple rule-based </w:t>
      </w:r>
      <w:proofErr w:type="spellStart"/>
      <w:r w:rsidRPr="007456AF">
        <w:t>chatbot</w:t>
      </w:r>
      <w:proofErr w:type="spellEnd"/>
      <w:r w:rsidRPr="007456AF">
        <w:t>.</w:t>
      </w:r>
    </w:p>
    <w:p w14:paraId="09C03042" w14:textId="77777777" w:rsidR="007E0299" w:rsidRDefault="007E0299"/>
    <w:p w14:paraId="54B6F1DD" w14:textId="77777777" w:rsidR="005B4913" w:rsidRPr="007E0299" w:rsidRDefault="00842186">
      <w:pPr>
        <w:rPr>
          <w:b/>
        </w:rPr>
      </w:pPr>
      <w:r w:rsidRPr="007E0299">
        <w:rPr>
          <w:b/>
        </w:rPr>
        <w:t>Algorithm/Procedure:</w:t>
      </w:r>
    </w:p>
    <w:p w14:paraId="036D0A85" w14:textId="77777777" w:rsidR="007E0299" w:rsidRDefault="007E0299" w:rsidP="007E0299">
      <w:pPr>
        <w:numPr>
          <w:ilvl w:val="0"/>
          <w:numId w:val="45"/>
        </w:numPr>
        <w:spacing w:before="100" w:beforeAutospacing="1" w:after="100" w:afterAutospacing="1"/>
      </w:pPr>
      <w:r>
        <w:t xml:space="preserve">Start. </w:t>
      </w:r>
    </w:p>
    <w:p w14:paraId="09393542" w14:textId="77777777" w:rsidR="007E0299" w:rsidRDefault="007E0299" w:rsidP="007E0299">
      <w:pPr>
        <w:numPr>
          <w:ilvl w:val="0"/>
          <w:numId w:val="45"/>
        </w:numPr>
        <w:spacing w:before="100" w:beforeAutospacing="1" w:after="100" w:afterAutospacing="1"/>
      </w:pPr>
      <w:r>
        <w:t xml:space="preserve">Import the required NLTK </w:t>
      </w:r>
      <w:proofErr w:type="spellStart"/>
      <w:r>
        <w:t>chatbot</w:t>
      </w:r>
      <w:proofErr w:type="spellEnd"/>
      <w:r>
        <w:t xml:space="preserve"> modules (</w:t>
      </w:r>
      <w:r>
        <w:rPr>
          <w:rStyle w:val="HTMLCode"/>
        </w:rPr>
        <w:t>Chat</w:t>
      </w:r>
      <w:r>
        <w:t xml:space="preserve"> and </w:t>
      </w:r>
      <w:r>
        <w:rPr>
          <w:rStyle w:val="HTMLCode"/>
        </w:rPr>
        <w:t>reflections</w:t>
      </w:r>
      <w:r>
        <w:t xml:space="preserve">). </w:t>
      </w:r>
    </w:p>
    <w:p w14:paraId="72BCED81" w14:textId="77777777" w:rsidR="007E0299" w:rsidRDefault="007E0299" w:rsidP="007E0299">
      <w:pPr>
        <w:numPr>
          <w:ilvl w:val="0"/>
          <w:numId w:val="45"/>
        </w:numPr>
        <w:spacing w:before="100" w:beforeAutospacing="1" w:after="100" w:afterAutospacing="1"/>
      </w:pPr>
      <w:r>
        <w:t xml:space="preserve">Define a list of patterns and corresponding responses. </w:t>
      </w:r>
    </w:p>
    <w:p w14:paraId="54F06779" w14:textId="77777777" w:rsidR="007E0299" w:rsidRDefault="007E0299" w:rsidP="007E0299">
      <w:pPr>
        <w:numPr>
          <w:ilvl w:val="0"/>
          <w:numId w:val="45"/>
        </w:numPr>
        <w:spacing w:before="100" w:beforeAutospacing="1" w:after="100" w:afterAutospacing="1"/>
      </w:pPr>
      <w:r>
        <w:t xml:space="preserve">Create a </w:t>
      </w:r>
      <w:proofErr w:type="spellStart"/>
      <w:r>
        <w:t>chatbot</w:t>
      </w:r>
      <w:proofErr w:type="spellEnd"/>
      <w:r>
        <w:t xml:space="preserve"> object using the defined patterns and reflections. </w:t>
      </w:r>
    </w:p>
    <w:p w14:paraId="25BE5F4E" w14:textId="77777777" w:rsidR="007E0299" w:rsidRDefault="007E0299" w:rsidP="007E0299">
      <w:pPr>
        <w:numPr>
          <w:ilvl w:val="0"/>
          <w:numId w:val="45"/>
        </w:numPr>
        <w:spacing w:before="100" w:beforeAutospacing="1" w:after="100" w:afterAutospacing="1"/>
      </w:pPr>
      <w:r>
        <w:t xml:space="preserve">Display the </w:t>
      </w:r>
      <w:proofErr w:type="spellStart"/>
      <w:r>
        <w:t>chatbot</w:t>
      </w:r>
      <w:proofErr w:type="spellEnd"/>
      <w:r>
        <w:t xml:space="preserve"> welcome message. </w:t>
      </w:r>
    </w:p>
    <w:p w14:paraId="135AFEB8" w14:textId="77777777" w:rsidR="007E0299" w:rsidRDefault="007E0299" w:rsidP="007E0299">
      <w:pPr>
        <w:numPr>
          <w:ilvl w:val="0"/>
          <w:numId w:val="45"/>
        </w:numPr>
        <w:spacing w:before="100" w:beforeAutospacing="1" w:after="100" w:afterAutospacing="1"/>
      </w:pPr>
      <w:r>
        <w:t xml:space="preserve">Inform the user that typing </w:t>
      </w:r>
      <w:r>
        <w:rPr>
          <w:rStyle w:val="Strong"/>
        </w:rPr>
        <w:t>"bye"</w:t>
      </w:r>
      <w:r>
        <w:t xml:space="preserve"> will exit the </w:t>
      </w:r>
      <w:proofErr w:type="spellStart"/>
      <w:r>
        <w:t>chatbot</w:t>
      </w:r>
      <w:proofErr w:type="spellEnd"/>
      <w:r>
        <w:t xml:space="preserve">. </w:t>
      </w:r>
    </w:p>
    <w:p w14:paraId="24EA81FB" w14:textId="77777777" w:rsidR="007E0299" w:rsidRDefault="007E0299" w:rsidP="007E0299">
      <w:pPr>
        <w:numPr>
          <w:ilvl w:val="0"/>
          <w:numId w:val="45"/>
        </w:numPr>
        <w:spacing w:before="100" w:beforeAutospacing="1" w:after="100" w:afterAutospacing="1"/>
      </w:pPr>
      <w:r>
        <w:t xml:space="preserve">Accept user input. </w:t>
      </w:r>
    </w:p>
    <w:p w14:paraId="5389494F" w14:textId="77777777" w:rsidR="007E0299" w:rsidRDefault="007E0299" w:rsidP="007E0299">
      <w:pPr>
        <w:numPr>
          <w:ilvl w:val="0"/>
          <w:numId w:val="45"/>
        </w:numPr>
        <w:spacing w:before="100" w:beforeAutospacing="1" w:after="100" w:afterAutospacing="1"/>
      </w:pPr>
      <w:r>
        <w:t xml:space="preserve">Compare the user input with the predefined patterns. </w:t>
      </w:r>
    </w:p>
    <w:p w14:paraId="54CE2E58" w14:textId="77777777" w:rsidR="007E0299" w:rsidRDefault="007E0299" w:rsidP="007E0299">
      <w:pPr>
        <w:numPr>
          <w:ilvl w:val="0"/>
          <w:numId w:val="45"/>
        </w:numPr>
        <w:spacing w:before="100" w:beforeAutospacing="1" w:after="100" w:afterAutospacing="1"/>
      </w:pPr>
      <w:r>
        <w:t xml:space="preserve">If a matching pattern is found, select and display the corresponding response. </w:t>
      </w:r>
    </w:p>
    <w:p w14:paraId="04D4CD39" w14:textId="77777777" w:rsidR="007E0299" w:rsidRDefault="007E0299" w:rsidP="007E0299">
      <w:pPr>
        <w:numPr>
          <w:ilvl w:val="0"/>
          <w:numId w:val="45"/>
        </w:numPr>
        <w:spacing w:before="100" w:beforeAutospacing="1" w:after="100" w:afterAutospacing="1"/>
      </w:pPr>
      <w:r>
        <w:t xml:space="preserve">If no specific pattern matches, display a default response. </w:t>
      </w:r>
    </w:p>
    <w:p w14:paraId="72D1C2B8" w14:textId="77777777" w:rsidR="007E0299" w:rsidRDefault="007E0299" w:rsidP="007E0299">
      <w:pPr>
        <w:numPr>
          <w:ilvl w:val="0"/>
          <w:numId w:val="45"/>
        </w:numPr>
        <w:spacing w:before="100" w:beforeAutospacing="1" w:after="100" w:afterAutospacing="1"/>
      </w:pPr>
      <w:r>
        <w:t xml:space="preserve">Continue the conversation by accepting further user inputs. </w:t>
      </w:r>
    </w:p>
    <w:p w14:paraId="742803D4" w14:textId="77777777" w:rsidR="007E0299" w:rsidRDefault="007E0299" w:rsidP="007E0299">
      <w:pPr>
        <w:numPr>
          <w:ilvl w:val="0"/>
          <w:numId w:val="45"/>
        </w:numPr>
        <w:spacing w:before="100" w:beforeAutospacing="1" w:after="100" w:afterAutospacing="1"/>
      </w:pPr>
      <w:r>
        <w:t xml:space="preserve">If the user enters </w:t>
      </w:r>
      <w:r>
        <w:rPr>
          <w:rStyle w:val="Strong"/>
        </w:rPr>
        <w:t>"bye"</w:t>
      </w:r>
      <w:r>
        <w:t xml:space="preserve"> or </w:t>
      </w:r>
      <w:r>
        <w:rPr>
          <w:rStyle w:val="Strong"/>
        </w:rPr>
        <w:t>"goodbye"</w:t>
      </w:r>
      <w:r>
        <w:t xml:space="preserve">, display a farewell message. </w:t>
      </w:r>
    </w:p>
    <w:p w14:paraId="3E27C6F0" w14:textId="77777777" w:rsidR="007E0299" w:rsidRDefault="007E0299" w:rsidP="007E0299">
      <w:pPr>
        <w:numPr>
          <w:ilvl w:val="0"/>
          <w:numId w:val="45"/>
        </w:numPr>
        <w:spacing w:before="100" w:beforeAutospacing="1" w:after="100" w:afterAutospacing="1"/>
      </w:pPr>
      <w:r>
        <w:t xml:space="preserve">Terminate the </w:t>
      </w:r>
      <w:proofErr w:type="spellStart"/>
      <w:r>
        <w:t>chatbot</w:t>
      </w:r>
      <w:proofErr w:type="spellEnd"/>
      <w:r>
        <w:t xml:space="preserve"> session. </w:t>
      </w:r>
    </w:p>
    <w:p w14:paraId="1707C6D2" w14:textId="77777777" w:rsidR="007E0299" w:rsidRDefault="007E0299" w:rsidP="007E0299">
      <w:pPr>
        <w:numPr>
          <w:ilvl w:val="0"/>
          <w:numId w:val="45"/>
        </w:numPr>
        <w:spacing w:before="100" w:beforeAutospacing="1" w:after="100" w:afterAutospacing="1"/>
      </w:pPr>
      <w:r>
        <w:t xml:space="preserve">Stop. </w:t>
      </w:r>
    </w:p>
    <w:p w14:paraId="2D080415" w14:textId="77777777" w:rsidR="007E0299" w:rsidRDefault="007E0299" w:rsidP="001318FF">
      <w:pPr>
        <w:rPr>
          <w:b/>
          <w:bCs/>
        </w:rPr>
      </w:pPr>
    </w:p>
    <w:p w14:paraId="4BA37C08" w14:textId="77777777" w:rsidR="001318FF" w:rsidRPr="007456AF" w:rsidRDefault="00842186" w:rsidP="001318FF">
      <w:r w:rsidRPr="007456AF">
        <w:rPr>
          <w:b/>
          <w:bCs/>
        </w:rPr>
        <w:t>Program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1318FF" w:rsidRPr="007456AF">
        <w:t xml:space="preserve">import </w:t>
      </w:r>
      <w:proofErr w:type="spellStart"/>
      <w:r w:rsidR="001318FF" w:rsidRPr="007456AF">
        <w:t>nltk</w:t>
      </w:r>
      <w:proofErr w:type="spellEnd"/>
    </w:p>
    <w:p w14:paraId="1DE8D517" w14:textId="3E899AE0" w:rsidR="001318FF" w:rsidRPr="007456AF" w:rsidRDefault="001318FF" w:rsidP="001318FF">
      <w:proofErr w:type="gramStart"/>
      <w:r w:rsidRPr="007456AF">
        <w:t>from</w:t>
      </w:r>
      <w:proofErr w:type="gramEnd"/>
      <w:r w:rsidRPr="007456AF">
        <w:t xml:space="preserve"> </w:t>
      </w:r>
      <w:proofErr w:type="spellStart"/>
      <w:r w:rsidRPr="007456AF">
        <w:t>nltk.chat.util</w:t>
      </w:r>
      <w:proofErr w:type="spellEnd"/>
      <w:r w:rsidRPr="007456AF">
        <w:t xml:space="preserve"> import Chat, reflections</w:t>
      </w:r>
    </w:p>
    <w:p w14:paraId="2178CC7A" w14:textId="77777777" w:rsidR="001318FF" w:rsidRPr="007456AF" w:rsidRDefault="001318FF" w:rsidP="001318FF">
      <w:pPr>
        <w:rPr>
          <w:b/>
          <w:bCs/>
        </w:rPr>
      </w:pPr>
      <w:r w:rsidRPr="007456AF">
        <w:rPr>
          <w:b/>
          <w:bCs/>
        </w:rPr>
        <w:t># Define Patterns and Responses</w:t>
      </w:r>
    </w:p>
    <w:p w14:paraId="3845543A" w14:textId="152C7EA4" w:rsidR="001318FF" w:rsidRPr="007456AF" w:rsidRDefault="001318FF" w:rsidP="001318FF">
      <w:proofErr w:type="gramStart"/>
      <w:r w:rsidRPr="007456AF">
        <w:t>pairs</w:t>
      </w:r>
      <w:proofErr w:type="gramEnd"/>
      <w:r w:rsidRPr="007456AF">
        <w:t xml:space="preserve"> = [</w:t>
      </w:r>
    </w:p>
    <w:p w14:paraId="56BD016C" w14:textId="77777777" w:rsidR="001318FF" w:rsidRPr="007456AF" w:rsidRDefault="001318FF" w:rsidP="001318FF">
      <w:r w:rsidRPr="007456AF">
        <w:t>    [</w:t>
      </w:r>
    </w:p>
    <w:p w14:paraId="2BEC6999" w14:textId="77777777" w:rsidR="001318FF" w:rsidRPr="007456AF" w:rsidRDefault="001318FF" w:rsidP="001318FF">
      <w:r w:rsidRPr="007456AF">
        <w:t xml:space="preserve">        </w:t>
      </w:r>
      <w:proofErr w:type="spellStart"/>
      <w:proofErr w:type="gramStart"/>
      <w:r w:rsidRPr="007456AF">
        <w:t>r"</w:t>
      </w:r>
      <w:proofErr w:type="gramEnd"/>
      <w:r w:rsidRPr="007456AF">
        <w:t>hi|hello|hey</w:t>
      </w:r>
      <w:proofErr w:type="spellEnd"/>
      <w:r w:rsidRPr="007456AF">
        <w:t>",</w:t>
      </w:r>
    </w:p>
    <w:p w14:paraId="279BD27F" w14:textId="77777777" w:rsidR="001318FF" w:rsidRPr="007456AF" w:rsidRDefault="001318FF" w:rsidP="001318FF">
      <w:r w:rsidRPr="007456AF">
        <w:t>        ["Hello! How can I help you today?</w:t>
      </w:r>
      <w:proofErr w:type="gramStart"/>
      <w:r w:rsidRPr="007456AF">
        <w:t>",</w:t>
      </w:r>
      <w:proofErr w:type="gramEnd"/>
    </w:p>
    <w:p w14:paraId="1FE729A8" w14:textId="77777777" w:rsidR="001318FF" w:rsidRPr="007456AF" w:rsidRDefault="001318FF" w:rsidP="001318FF">
      <w:r w:rsidRPr="007456AF">
        <w:t>         </w:t>
      </w:r>
      <w:proofErr w:type="gramStart"/>
      <w:r w:rsidRPr="007456AF">
        <w:t>"Hi there!</w:t>
      </w:r>
      <w:proofErr w:type="gramEnd"/>
      <w:r w:rsidRPr="007456AF">
        <w:t xml:space="preserve"> Nice to meet you.</w:t>
      </w:r>
      <w:proofErr w:type="gramStart"/>
      <w:r w:rsidRPr="007456AF">
        <w:t>",</w:t>
      </w:r>
      <w:proofErr w:type="gramEnd"/>
    </w:p>
    <w:p w14:paraId="0235CB81" w14:textId="77777777" w:rsidR="001318FF" w:rsidRPr="007456AF" w:rsidRDefault="001318FF" w:rsidP="001318FF">
      <w:r w:rsidRPr="007456AF">
        <w:t>         "Hello! Welcome."]</w:t>
      </w:r>
    </w:p>
    <w:p w14:paraId="20DCB134" w14:textId="7D3A57EC" w:rsidR="001318FF" w:rsidRPr="007456AF" w:rsidRDefault="001318FF" w:rsidP="001318FF">
      <w:r w:rsidRPr="007456AF">
        <w:t>    ],</w:t>
      </w:r>
    </w:p>
    <w:p w14:paraId="4D86CE5D" w14:textId="77777777" w:rsidR="001318FF" w:rsidRPr="007456AF" w:rsidRDefault="001318FF" w:rsidP="001318FF">
      <w:r w:rsidRPr="007456AF">
        <w:t>    [</w:t>
      </w:r>
    </w:p>
    <w:p w14:paraId="47A7A1A6" w14:textId="77777777" w:rsidR="001318FF" w:rsidRPr="007456AF" w:rsidRDefault="001318FF" w:rsidP="001318FF">
      <w:r w:rsidRPr="007456AF">
        <w:t xml:space="preserve">        </w:t>
      </w:r>
      <w:proofErr w:type="spellStart"/>
      <w:proofErr w:type="gramStart"/>
      <w:r w:rsidRPr="007456AF">
        <w:t>r"</w:t>
      </w:r>
      <w:proofErr w:type="gramEnd"/>
      <w:r w:rsidRPr="007456AF">
        <w:t>what</w:t>
      </w:r>
      <w:proofErr w:type="spellEnd"/>
      <w:r w:rsidRPr="007456AF">
        <w:t xml:space="preserve"> is your name ?",</w:t>
      </w:r>
    </w:p>
    <w:p w14:paraId="04F12B4F" w14:textId="77777777" w:rsidR="001318FF" w:rsidRPr="007456AF" w:rsidRDefault="001318FF" w:rsidP="001318FF">
      <w:r w:rsidRPr="007456AF">
        <w:t xml:space="preserve">        ["My name is NLP </w:t>
      </w:r>
      <w:proofErr w:type="spellStart"/>
      <w:r w:rsidRPr="007456AF">
        <w:t>Chatbot</w:t>
      </w:r>
      <w:proofErr w:type="spellEnd"/>
      <w:r w:rsidRPr="007456AF">
        <w:t>.",</w:t>
      </w:r>
    </w:p>
    <w:p w14:paraId="33172C8C" w14:textId="77777777" w:rsidR="001318FF" w:rsidRPr="007456AF" w:rsidRDefault="001318FF" w:rsidP="001318FF">
      <w:r w:rsidRPr="007456AF">
        <w:t xml:space="preserve">         "You can call me </w:t>
      </w:r>
      <w:proofErr w:type="spellStart"/>
      <w:r w:rsidRPr="007456AF">
        <w:t>Chatbot</w:t>
      </w:r>
      <w:proofErr w:type="spellEnd"/>
      <w:r w:rsidRPr="007456AF">
        <w:t>."]</w:t>
      </w:r>
    </w:p>
    <w:p w14:paraId="085DB74A" w14:textId="4A90F139" w:rsidR="001318FF" w:rsidRPr="007456AF" w:rsidRDefault="001318FF" w:rsidP="001318FF">
      <w:r w:rsidRPr="007456AF">
        <w:t>    ],</w:t>
      </w:r>
    </w:p>
    <w:p w14:paraId="0E4D4A9B" w14:textId="77777777" w:rsidR="001318FF" w:rsidRPr="007456AF" w:rsidRDefault="001318FF" w:rsidP="001318FF">
      <w:r w:rsidRPr="007456AF">
        <w:t>    [</w:t>
      </w:r>
    </w:p>
    <w:p w14:paraId="4633E30A" w14:textId="77777777" w:rsidR="001318FF" w:rsidRPr="007456AF" w:rsidRDefault="001318FF" w:rsidP="001318FF">
      <w:r w:rsidRPr="007456AF">
        <w:t xml:space="preserve">        </w:t>
      </w:r>
      <w:proofErr w:type="spellStart"/>
      <w:proofErr w:type="gramStart"/>
      <w:r w:rsidRPr="007456AF">
        <w:t>r"</w:t>
      </w:r>
      <w:proofErr w:type="gramEnd"/>
      <w:r w:rsidRPr="007456AF">
        <w:t>how</w:t>
      </w:r>
      <w:proofErr w:type="spellEnd"/>
      <w:r w:rsidRPr="007456AF">
        <w:t xml:space="preserve"> are you ?",</w:t>
      </w:r>
    </w:p>
    <w:p w14:paraId="4F99E274" w14:textId="77777777" w:rsidR="001318FF" w:rsidRPr="007456AF" w:rsidRDefault="001318FF" w:rsidP="001318FF">
      <w:r w:rsidRPr="007456AF">
        <w:t>        ["I am fine. Thank you for asking!</w:t>
      </w:r>
      <w:proofErr w:type="gramStart"/>
      <w:r w:rsidRPr="007456AF">
        <w:t>",</w:t>
      </w:r>
      <w:proofErr w:type="gramEnd"/>
    </w:p>
    <w:p w14:paraId="5D916497" w14:textId="77777777" w:rsidR="001318FF" w:rsidRPr="007456AF" w:rsidRDefault="001318FF" w:rsidP="001318FF">
      <w:r w:rsidRPr="007456AF">
        <w:t>         "I'm doing well."]</w:t>
      </w:r>
    </w:p>
    <w:p w14:paraId="265306A1" w14:textId="6FEE6E9F" w:rsidR="001318FF" w:rsidRPr="007456AF" w:rsidRDefault="001318FF" w:rsidP="001318FF">
      <w:r w:rsidRPr="007456AF">
        <w:t>    ],</w:t>
      </w:r>
    </w:p>
    <w:p w14:paraId="5A32190A" w14:textId="77777777" w:rsidR="001318FF" w:rsidRPr="007456AF" w:rsidRDefault="001318FF" w:rsidP="001318FF">
      <w:r w:rsidRPr="007456AF">
        <w:t>    [</w:t>
      </w:r>
    </w:p>
    <w:p w14:paraId="4EF78A92" w14:textId="77777777" w:rsidR="001318FF" w:rsidRPr="007456AF" w:rsidRDefault="001318FF" w:rsidP="001318FF">
      <w:r w:rsidRPr="007456AF">
        <w:t xml:space="preserve">        </w:t>
      </w:r>
      <w:proofErr w:type="spellStart"/>
      <w:proofErr w:type="gramStart"/>
      <w:r w:rsidRPr="007456AF">
        <w:t>r"</w:t>
      </w:r>
      <w:proofErr w:type="gramEnd"/>
      <w:r w:rsidRPr="007456AF">
        <w:t>what</w:t>
      </w:r>
      <w:proofErr w:type="spellEnd"/>
      <w:r w:rsidRPr="007456AF">
        <w:t xml:space="preserve"> can you do ?",</w:t>
      </w:r>
    </w:p>
    <w:p w14:paraId="098BD923" w14:textId="77777777" w:rsidR="001318FF" w:rsidRPr="007456AF" w:rsidRDefault="001318FF" w:rsidP="001318FF">
      <w:r w:rsidRPr="007456AF">
        <w:t>        ["I can answer simple questions and chat with you.</w:t>
      </w:r>
      <w:proofErr w:type="gramStart"/>
      <w:r w:rsidRPr="007456AF">
        <w:t>",</w:t>
      </w:r>
      <w:proofErr w:type="gramEnd"/>
    </w:p>
    <w:p w14:paraId="5515BBE0" w14:textId="77777777" w:rsidR="001318FF" w:rsidRPr="007456AF" w:rsidRDefault="001318FF" w:rsidP="001318FF">
      <w:r w:rsidRPr="007456AF">
        <w:t>         "I can help you learn NLP concepts."]</w:t>
      </w:r>
    </w:p>
    <w:p w14:paraId="3F03A9DB" w14:textId="177F3553" w:rsidR="001318FF" w:rsidRPr="007456AF" w:rsidRDefault="001318FF" w:rsidP="001318FF">
      <w:r w:rsidRPr="007456AF">
        <w:t>    ],</w:t>
      </w:r>
    </w:p>
    <w:p w14:paraId="0A9818F1" w14:textId="77777777" w:rsidR="001318FF" w:rsidRPr="007456AF" w:rsidRDefault="001318FF" w:rsidP="001318FF">
      <w:r w:rsidRPr="007456AF">
        <w:t>    [</w:t>
      </w:r>
    </w:p>
    <w:p w14:paraId="08019BFD" w14:textId="77777777" w:rsidR="001318FF" w:rsidRPr="007456AF" w:rsidRDefault="001318FF" w:rsidP="001318FF">
      <w:r w:rsidRPr="007456AF">
        <w:t xml:space="preserve">        r"(.*) your </w:t>
      </w:r>
      <w:proofErr w:type="gramStart"/>
      <w:r w:rsidRPr="007456AF">
        <w:t>creator ?</w:t>
      </w:r>
      <w:proofErr w:type="gramEnd"/>
      <w:r w:rsidRPr="007456AF">
        <w:t>",</w:t>
      </w:r>
    </w:p>
    <w:p w14:paraId="40C9E27F" w14:textId="77777777" w:rsidR="001318FF" w:rsidRPr="007456AF" w:rsidRDefault="001318FF" w:rsidP="001318FF">
      <w:r w:rsidRPr="007456AF">
        <w:t>        ["I was created using Python and NLTK."]</w:t>
      </w:r>
    </w:p>
    <w:p w14:paraId="3872A40A" w14:textId="0E8C6A6E" w:rsidR="001318FF" w:rsidRPr="007456AF" w:rsidRDefault="001318FF" w:rsidP="001318FF">
      <w:r w:rsidRPr="007456AF">
        <w:t>    ],</w:t>
      </w:r>
    </w:p>
    <w:p w14:paraId="210BD6C5" w14:textId="77777777" w:rsidR="001318FF" w:rsidRPr="007456AF" w:rsidRDefault="001318FF" w:rsidP="001318FF">
      <w:r w:rsidRPr="007456AF">
        <w:t>    [</w:t>
      </w:r>
    </w:p>
    <w:p w14:paraId="5E3B13D0" w14:textId="77777777" w:rsidR="001318FF" w:rsidRPr="007456AF" w:rsidRDefault="001318FF" w:rsidP="001318FF">
      <w:r w:rsidRPr="007456AF">
        <w:lastRenderedPageBreak/>
        <w:t>        r"(.*) machine learning (.*)",</w:t>
      </w:r>
    </w:p>
    <w:p w14:paraId="1B740102" w14:textId="77777777" w:rsidR="001318FF" w:rsidRPr="007456AF" w:rsidRDefault="001318FF" w:rsidP="001318FF">
      <w:r w:rsidRPr="007456AF">
        <w:t>        ["Machine Learning is a branch of Artificial Intelligence."]</w:t>
      </w:r>
    </w:p>
    <w:p w14:paraId="52DDF4AD" w14:textId="68F3D671" w:rsidR="001318FF" w:rsidRPr="007456AF" w:rsidRDefault="001318FF" w:rsidP="001318FF">
      <w:r w:rsidRPr="007456AF">
        <w:t>    ],</w:t>
      </w:r>
    </w:p>
    <w:p w14:paraId="28007960" w14:textId="77777777" w:rsidR="001318FF" w:rsidRPr="007456AF" w:rsidRDefault="001318FF" w:rsidP="001318FF">
      <w:r w:rsidRPr="007456AF">
        <w:t>    [</w:t>
      </w:r>
    </w:p>
    <w:p w14:paraId="353D1A43" w14:textId="77777777" w:rsidR="001318FF" w:rsidRPr="007456AF" w:rsidRDefault="001318FF" w:rsidP="001318FF">
      <w:r w:rsidRPr="007456AF">
        <w:t xml:space="preserve">        r"(.*) </w:t>
      </w:r>
      <w:proofErr w:type="spellStart"/>
      <w:r w:rsidRPr="007456AF">
        <w:t>nlp</w:t>
      </w:r>
      <w:proofErr w:type="spellEnd"/>
      <w:r w:rsidRPr="007456AF">
        <w:t xml:space="preserve"> (.*)",</w:t>
      </w:r>
    </w:p>
    <w:p w14:paraId="042553A3" w14:textId="77777777" w:rsidR="001318FF" w:rsidRPr="007456AF" w:rsidRDefault="001318FF" w:rsidP="001318FF">
      <w:r w:rsidRPr="007456AF">
        <w:t>        ["NLP stands for Natural Language Processing."]</w:t>
      </w:r>
    </w:p>
    <w:p w14:paraId="270638C8" w14:textId="77777777" w:rsidR="001318FF" w:rsidRPr="007456AF" w:rsidRDefault="001318FF" w:rsidP="001318FF">
      <w:r w:rsidRPr="007456AF">
        <w:t>    ],</w:t>
      </w:r>
    </w:p>
    <w:p w14:paraId="34BD1CB6" w14:textId="77777777" w:rsidR="001318FF" w:rsidRPr="007456AF" w:rsidRDefault="001318FF" w:rsidP="001318FF"/>
    <w:p w14:paraId="5603339A" w14:textId="77777777" w:rsidR="001318FF" w:rsidRPr="007456AF" w:rsidRDefault="001318FF" w:rsidP="001318FF">
      <w:r w:rsidRPr="007456AF">
        <w:t>    [</w:t>
      </w:r>
    </w:p>
    <w:p w14:paraId="53DF91B5" w14:textId="77777777" w:rsidR="001318FF" w:rsidRPr="007456AF" w:rsidRDefault="001318FF" w:rsidP="001318FF">
      <w:r w:rsidRPr="007456AF">
        <w:t xml:space="preserve">        </w:t>
      </w:r>
      <w:proofErr w:type="spellStart"/>
      <w:proofErr w:type="gramStart"/>
      <w:r w:rsidRPr="007456AF">
        <w:t>r"</w:t>
      </w:r>
      <w:proofErr w:type="gramEnd"/>
      <w:r w:rsidRPr="007456AF">
        <w:t>bye|goodbye</w:t>
      </w:r>
      <w:proofErr w:type="spellEnd"/>
      <w:r w:rsidRPr="007456AF">
        <w:t>",</w:t>
      </w:r>
    </w:p>
    <w:p w14:paraId="42E5A2C6" w14:textId="77777777" w:rsidR="001318FF" w:rsidRPr="007456AF" w:rsidRDefault="001318FF" w:rsidP="001318FF">
      <w:r w:rsidRPr="007456AF">
        <w:t>        ["Goodbye! Have a nice day.</w:t>
      </w:r>
      <w:proofErr w:type="gramStart"/>
      <w:r w:rsidRPr="007456AF">
        <w:t>",</w:t>
      </w:r>
      <w:proofErr w:type="gramEnd"/>
    </w:p>
    <w:p w14:paraId="7EA24D7C" w14:textId="77777777" w:rsidR="001318FF" w:rsidRPr="007456AF" w:rsidRDefault="001318FF" w:rsidP="001318FF">
      <w:r w:rsidRPr="007456AF">
        <w:t>         "Bye! See you again."]</w:t>
      </w:r>
    </w:p>
    <w:p w14:paraId="338379CB" w14:textId="77777777" w:rsidR="001318FF" w:rsidRPr="007456AF" w:rsidRDefault="001318FF" w:rsidP="001318FF">
      <w:r w:rsidRPr="007456AF">
        <w:t>    ],</w:t>
      </w:r>
    </w:p>
    <w:p w14:paraId="55E44260" w14:textId="77777777" w:rsidR="001318FF" w:rsidRPr="007456AF" w:rsidRDefault="001318FF" w:rsidP="001318FF"/>
    <w:p w14:paraId="30D350B7" w14:textId="77777777" w:rsidR="001318FF" w:rsidRPr="007456AF" w:rsidRDefault="001318FF" w:rsidP="001318FF">
      <w:r w:rsidRPr="007456AF">
        <w:t>    [</w:t>
      </w:r>
    </w:p>
    <w:p w14:paraId="35CC4F47" w14:textId="77777777" w:rsidR="001318FF" w:rsidRPr="007456AF" w:rsidRDefault="001318FF" w:rsidP="001318FF">
      <w:r w:rsidRPr="007456AF">
        <w:t>        r"(.*)",</w:t>
      </w:r>
    </w:p>
    <w:p w14:paraId="7A0A259D" w14:textId="77777777" w:rsidR="001318FF" w:rsidRPr="007456AF" w:rsidRDefault="001318FF" w:rsidP="001318FF">
      <w:r w:rsidRPr="007456AF">
        <w:t>        ["Sorry, I don't understand that.</w:t>
      </w:r>
      <w:proofErr w:type="gramStart"/>
      <w:r w:rsidRPr="007456AF">
        <w:t>",</w:t>
      </w:r>
      <w:proofErr w:type="gramEnd"/>
    </w:p>
    <w:p w14:paraId="7251FB88" w14:textId="77777777" w:rsidR="001318FF" w:rsidRPr="007456AF" w:rsidRDefault="001318FF" w:rsidP="001318FF">
      <w:r w:rsidRPr="007456AF">
        <w:t>         "Could you please rephrase your question?"]</w:t>
      </w:r>
    </w:p>
    <w:p w14:paraId="1164CF7A" w14:textId="4A3BD941" w:rsidR="001318FF" w:rsidRPr="007456AF" w:rsidRDefault="001318FF" w:rsidP="001318FF">
      <w:r w:rsidRPr="007456AF">
        <w:t>    ]</w:t>
      </w:r>
    </w:p>
    <w:p w14:paraId="1787F8AD" w14:textId="77777777" w:rsidR="001318FF" w:rsidRPr="007456AF" w:rsidRDefault="001318FF" w:rsidP="001318FF">
      <w:pPr>
        <w:rPr>
          <w:b/>
          <w:bCs/>
        </w:rPr>
      </w:pPr>
      <w:r w:rsidRPr="007456AF">
        <w:rPr>
          <w:b/>
          <w:bCs/>
        </w:rPr>
        <w:t xml:space="preserve"># Create </w:t>
      </w:r>
      <w:proofErr w:type="spellStart"/>
      <w:r w:rsidRPr="007456AF">
        <w:rPr>
          <w:b/>
          <w:bCs/>
        </w:rPr>
        <w:t>Chatbot</w:t>
      </w:r>
      <w:proofErr w:type="spellEnd"/>
    </w:p>
    <w:p w14:paraId="36E7FFEA" w14:textId="032EB6DE" w:rsidR="001318FF" w:rsidRPr="007456AF" w:rsidRDefault="001318FF" w:rsidP="001318FF">
      <w:proofErr w:type="spellStart"/>
      <w:proofErr w:type="gramStart"/>
      <w:r w:rsidRPr="007456AF">
        <w:t>chatbot</w:t>
      </w:r>
      <w:proofErr w:type="spellEnd"/>
      <w:proofErr w:type="gramEnd"/>
      <w:r w:rsidRPr="007456AF">
        <w:t xml:space="preserve"> = Chat(pairs, reflections)</w:t>
      </w:r>
    </w:p>
    <w:p w14:paraId="7D5181B4" w14:textId="77777777" w:rsidR="001318FF" w:rsidRPr="007456AF" w:rsidRDefault="001318FF" w:rsidP="001318FF">
      <w:proofErr w:type="gramStart"/>
      <w:r w:rsidRPr="007456AF">
        <w:t>print(</w:t>
      </w:r>
      <w:proofErr w:type="gramEnd"/>
      <w:r w:rsidRPr="007456AF">
        <w:t>"======================================")</w:t>
      </w:r>
    </w:p>
    <w:p w14:paraId="3AE9E475" w14:textId="77777777" w:rsidR="001318FF" w:rsidRPr="007456AF" w:rsidRDefault="001318FF" w:rsidP="001318FF">
      <w:proofErr w:type="gramStart"/>
      <w:r w:rsidRPr="007456AF">
        <w:t>print(</w:t>
      </w:r>
      <w:proofErr w:type="gramEnd"/>
      <w:r w:rsidRPr="007456AF">
        <w:t>"      NLP CHATBOT")</w:t>
      </w:r>
    </w:p>
    <w:p w14:paraId="39EE1EF7" w14:textId="77777777" w:rsidR="001318FF" w:rsidRPr="007456AF" w:rsidRDefault="001318FF" w:rsidP="001318FF">
      <w:proofErr w:type="gramStart"/>
      <w:r w:rsidRPr="007456AF">
        <w:t>print(</w:t>
      </w:r>
      <w:proofErr w:type="gramEnd"/>
      <w:r w:rsidRPr="007456AF">
        <w:t>"======================================")</w:t>
      </w:r>
    </w:p>
    <w:p w14:paraId="0DD32216" w14:textId="14D7140F" w:rsidR="001318FF" w:rsidRPr="007456AF" w:rsidRDefault="001318FF" w:rsidP="001318FF">
      <w:proofErr w:type="gramStart"/>
      <w:r w:rsidRPr="007456AF">
        <w:t>print(</w:t>
      </w:r>
      <w:proofErr w:type="gramEnd"/>
      <w:r w:rsidRPr="007456AF">
        <w:t>"Type 'bye' to exit.\n")</w:t>
      </w:r>
    </w:p>
    <w:p w14:paraId="3DF7F6DA" w14:textId="3321A43E" w:rsidR="001318FF" w:rsidRPr="007456AF" w:rsidRDefault="001318FF" w:rsidP="001318FF">
      <w:pPr>
        <w:rPr>
          <w:b/>
          <w:bCs/>
        </w:rPr>
      </w:pPr>
      <w:r w:rsidRPr="007456AF">
        <w:rPr>
          <w:b/>
          <w:bCs/>
        </w:rPr>
        <w:t># Start Chat</w:t>
      </w:r>
    </w:p>
    <w:p w14:paraId="6CC5E1FC" w14:textId="77777777" w:rsidR="001318FF" w:rsidRPr="007456AF" w:rsidRDefault="001318FF" w:rsidP="001318FF">
      <w:proofErr w:type="spellStart"/>
      <w:proofErr w:type="gramStart"/>
      <w:r w:rsidRPr="007456AF">
        <w:t>chatbot.converse</w:t>
      </w:r>
      <w:proofErr w:type="spellEnd"/>
      <w:r w:rsidRPr="007456AF">
        <w:t>()</w:t>
      </w:r>
      <w:proofErr w:type="gramEnd"/>
    </w:p>
    <w:p w14:paraId="52DE8446" w14:textId="77777777" w:rsidR="00AE7A6D" w:rsidRPr="007456AF" w:rsidRDefault="00842186" w:rsidP="00AE7A6D">
      <w:r w:rsidRPr="007456AF">
        <w:rPr>
          <w:b/>
          <w:bCs/>
        </w:rPr>
        <w:t>Output</w:t>
      </w:r>
      <w:proofErr w:type="gramStart"/>
      <w:r w:rsidRPr="007456AF">
        <w:rPr>
          <w:b/>
          <w:bCs/>
        </w:rPr>
        <w:t>:</w:t>
      </w:r>
      <w:proofErr w:type="gramEnd"/>
      <w:r w:rsidRPr="007456AF">
        <w:rPr>
          <w:b/>
          <w:bCs/>
        </w:rPr>
        <w:br/>
      </w:r>
      <w:r w:rsidR="00AE7A6D" w:rsidRPr="007456AF">
        <w:t>======================================</w:t>
      </w:r>
    </w:p>
    <w:p w14:paraId="3D8542BA" w14:textId="77777777" w:rsidR="00AE7A6D" w:rsidRPr="007456AF" w:rsidRDefault="00AE7A6D" w:rsidP="00AE7A6D">
      <w:r w:rsidRPr="007456AF">
        <w:t xml:space="preserve">      NLP CHATBOT</w:t>
      </w:r>
    </w:p>
    <w:p w14:paraId="3C5DB67B" w14:textId="77777777" w:rsidR="00AE7A6D" w:rsidRPr="007456AF" w:rsidRDefault="00AE7A6D" w:rsidP="00AE7A6D">
      <w:r w:rsidRPr="007456AF">
        <w:t>======================================</w:t>
      </w:r>
    </w:p>
    <w:p w14:paraId="7A78E4D4" w14:textId="22B173BC" w:rsidR="00AE7A6D" w:rsidRPr="007456AF" w:rsidRDefault="00AE7A6D" w:rsidP="00AE7A6D">
      <w:proofErr w:type="gramStart"/>
      <w:r w:rsidRPr="007456AF">
        <w:t>Type 'bye' to exit.</w:t>
      </w:r>
      <w:proofErr w:type="gramEnd"/>
    </w:p>
    <w:p w14:paraId="0AEF9D1E" w14:textId="77777777" w:rsidR="00AE7A6D" w:rsidRPr="007456AF" w:rsidRDefault="00AE7A6D" w:rsidP="00AE7A6D">
      <w:r w:rsidRPr="007456AF">
        <w:t>&gt;what is your name?</w:t>
      </w:r>
    </w:p>
    <w:p w14:paraId="256B445E" w14:textId="77777777" w:rsidR="00AE7A6D" w:rsidRPr="007456AF" w:rsidRDefault="00AE7A6D" w:rsidP="00AE7A6D">
      <w:r w:rsidRPr="007456AF">
        <w:t xml:space="preserve">My name is NLP </w:t>
      </w:r>
      <w:proofErr w:type="spellStart"/>
      <w:r w:rsidRPr="007456AF">
        <w:t>Chatbot</w:t>
      </w:r>
      <w:proofErr w:type="spellEnd"/>
      <w:r w:rsidRPr="007456AF">
        <w:t>.</w:t>
      </w:r>
    </w:p>
    <w:p w14:paraId="1F2A9408" w14:textId="77777777" w:rsidR="00AE7A6D" w:rsidRPr="007456AF" w:rsidRDefault="00AE7A6D" w:rsidP="00AE7A6D">
      <w:r w:rsidRPr="007456AF">
        <w:t>&gt;What can I do?</w:t>
      </w:r>
    </w:p>
    <w:p w14:paraId="3F7DAE21" w14:textId="77777777" w:rsidR="00AE7A6D" w:rsidRPr="007456AF" w:rsidRDefault="00AE7A6D" w:rsidP="00AE7A6D">
      <w:r w:rsidRPr="007456AF">
        <w:t>Could you please rephrase your question?</w:t>
      </w:r>
    </w:p>
    <w:p w14:paraId="538DFCCE" w14:textId="77777777" w:rsidR="00AE7A6D" w:rsidRPr="007456AF" w:rsidRDefault="00AE7A6D" w:rsidP="00AE7A6D">
      <w:r w:rsidRPr="007456AF">
        <w:t xml:space="preserve">&gt;what can you </w:t>
      </w:r>
      <w:proofErr w:type="gramStart"/>
      <w:r w:rsidRPr="007456AF">
        <w:t>do ?</w:t>
      </w:r>
      <w:proofErr w:type="gramEnd"/>
    </w:p>
    <w:p w14:paraId="09285C5B" w14:textId="77777777" w:rsidR="00AE7A6D" w:rsidRPr="007456AF" w:rsidRDefault="00AE7A6D" w:rsidP="00AE7A6D">
      <w:r w:rsidRPr="007456AF">
        <w:t>I can answer simple questions and chat with you.</w:t>
      </w:r>
    </w:p>
    <w:p w14:paraId="6C6BC9A6" w14:textId="77777777" w:rsidR="00AE7A6D" w:rsidRPr="007456AF" w:rsidRDefault="00AE7A6D" w:rsidP="00AE7A6D">
      <w:r w:rsidRPr="007456AF">
        <w:t>&gt;bye</w:t>
      </w:r>
    </w:p>
    <w:p w14:paraId="5A6EB392" w14:textId="494C9CA2" w:rsidR="005B4913" w:rsidRPr="007456AF" w:rsidRDefault="00AE7A6D">
      <w:r w:rsidRPr="007456AF">
        <w:t>Bye! See you again.</w:t>
      </w:r>
    </w:p>
    <w:p w14:paraId="63EBD37C" w14:textId="40A8D09A" w:rsidR="005B4913" w:rsidRPr="007456AF" w:rsidRDefault="00842186">
      <w:r w:rsidRPr="007E0299">
        <w:rPr>
          <w:b/>
        </w:rPr>
        <w:t>Result</w:t>
      </w:r>
      <w:proofErr w:type="gramStart"/>
      <w:r w:rsidRPr="007E0299">
        <w:rPr>
          <w:b/>
        </w:rPr>
        <w:t>:</w:t>
      </w:r>
      <w:proofErr w:type="gramEnd"/>
      <w:r w:rsidRPr="007E0299">
        <w:rPr>
          <w:b/>
        </w:rPr>
        <w:br/>
      </w:r>
      <w:r w:rsidR="007E0299">
        <w:t xml:space="preserve">Thus, the program </w:t>
      </w:r>
      <w:r w:rsidRPr="007456AF">
        <w:t>was implemented successfully and the output was verified.</w:t>
      </w:r>
    </w:p>
    <w:sectPr w:rsidR="005B4913" w:rsidRPr="007456AF" w:rsidSect="00395B5A">
      <w:pgSz w:w="12240" w:h="15840"/>
      <w:pgMar w:top="851" w:right="758" w:bottom="28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210BA6"/>
    <w:multiLevelType w:val="hybridMultilevel"/>
    <w:tmpl w:val="5AB0879C"/>
    <w:lvl w:ilvl="0" w:tplc="44F4DA6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0" w:hanging="360"/>
      </w:pPr>
    </w:lvl>
    <w:lvl w:ilvl="2" w:tplc="4009001B" w:tentative="1">
      <w:start w:val="1"/>
      <w:numFmt w:val="lowerRoman"/>
      <w:lvlText w:val="%3."/>
      <w:lvlJc w:val="right"/>
      <w:pPr>
        <w:ind w:left="2190" w:hanging="180"/>
      </w:pPr>
    </w:lvl>
    <w:lvl w:ilvl="3" w:tplc="4009000F" w:tentative="1">
      <w:start w:val="1"/>
      <w:numFmt w:val="decimal"/>
      <w:lvlText w:val="%4."/>
      <w:lvlJc w:val="left"/>
      <w:pPr>
        <w:ind w:left="2910" w:hanging="360"/>
      </w:pPr>
    </w:lvl>
    <w:lvl w:ilvl="4" w:tplc="40090019" w:tentative="1">
      <w:start w:val="1"/>
      <w:numFmt w:val="lowerLetter"/>
      <w:lvlText w:val="%5."/>
      <w:lvlJc w:val="left"/>
      <w:pPr>
        <w:ind w:left="3630" w:hanging="360"/>
      </w:pPr>
    </w:lvl>
    <w:lvl w:ilvl="5" w:tplc="4009001B" w:tentative="1">
      <w:start w:val="1"/>
      <w:numFmt w:val="lowerRoman"/>
      <w:lvlText w:val="%6."/>
      <w:lvlJc w:val="right"/>
      <w:pPr>
        <w:ind w:left="4350" w:hanging="180"/>
      </w:pPr>
    </w:lvl>
    <w:lvl w:ilvl="6" w:tplc="4009000F" w:tentative="1">
      <w:start w:val="1"/>
      <w:numFmt w:val="decimal"/>
      <w:lvlText w:val="%7."/>
      <w:lvlJc w:val="left"/>
      <w:pPr>
        <w:ind w:left="5070" w:hanging="360"/>
      </w:pPr>
    </w:lvl>
    <w:lvl w:ilvl="7" w:tplc="40090019" w:tentative="1">
      <w:start w:val="1"/>
      <w:numFmt w:val="lowerLetter"/>
      <w:lvlText w:val="%8."/>
      <w:lvlJc w:val="left"/>
      <w:pPr>
        <w:ind w:left="5790" w:hanging="360"/>
      </w:pPr>
    </w:lvl>
    <w:lvl w:ilvl="8" w:tplc="40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0">
    <w:nsid w:val="01427EB2"/>
    <w:multiLevelType w:val="multilevel"/>
    <w:tmpl w:val="AD12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1B520B5"/>
    <w:multiLevelType w:val="multilevel"/>
    <w:tmpl w:val="D5B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3F86DA2"/>
    <w:multiLevelType w:val="multilevel"/>
    <w:tmpl w:val="44A4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57C0904"/>
    <w:multiLevelType w:val="hybridMultilevel"/>
    <w:tmpl w:val="23C6CC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8C94117"/>
    <w:multiLevelType w:val="hybridMultilevel"/>
    <w:tmpl w:val="A130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A6450C3"/>
    <w:multiLevelType w:val="multilevel"/>
    <w:tmpl w:val="367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46466C1"/>
    <w:multiLevelType w:val="hybridMultilevel"/>
    <w:tmpl w:val="B1AED71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46D5F23"/>
    <w:multiLevelType w:val="hybridMultilevel"/>
    <w:tmpl w:val="95F8D37C"/>
    <w:lvl w:ilvl="0" w:tplc="F7D6907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15FC1ED2"/>
    <w:multiLevelType w:val="hybridMultilevel"/>
    <w:tmpl w:val="053AE3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6CF3B0E"/>
    <w:multiLevelType w:val="multilevel"/>
    <w:tmpl w:val="B0869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7210A20"/>
    <w:multiLevelType w:val="hybridMultilevel"/>
    <w:tmpl w:val="BB80BE7A"/>
    <w:lvl w:ilvl="0" w:tplc="02B2A0D8">
      <w:start w:val="2"/>
      <w:numFmt w:val="lowerLetter"/>
      <w:lvlText w:val="%1."/>
      <w:lvlJc w:val="left"/>
      <w:pPr>
        <w:ind w:left="1080" w:hanging="360"/>
      </w:pPr>
      <w:rPr>
        <w:rFonts w:hint="default"/>
        <w:sz w:val="24"/>
      </w:rPr>
    </w:lvl>
    <w:lvl w:ilvl="1" w:tplc="F912E3B8">
      <w:start w:val="2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1B694243"/>
    <w:multiLevelType w:val="multilevel"/>
    <w:tmpl w:val="8C0E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3BE68CE"/>
    <w:multiLevelType w:val="multilevel"/>
    <w:tmpl w:val="F8BAA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4DD760A"/>
    <w:multiLevelType w:val="hybridMultilevel"/>
    <w:tmpl w:val="3AD2ED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7E65058"/>
    <w:multiLevelType w:val="hybridMultilevel"/>
    <w:tmpl w:val="245C4F7C"/>
    <w:lvl w:ilvl="0" w:tplc="4009000F">
      <w:start w:val="1"/>
      <w:numFmt w:val="decimal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>
    <w:nsid w:val="2AC86736"/>
    <w:multiLevelType w:val="hybridMultilevel"/>
    <w:tmpl w:val="B6A0B9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EA07B05"/>
    <w:multiLevelType w:val="hybridMultilevel"/>
    <w:tmpl w:val="8506C4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F114D49"/>
    <w:multiLevelType w:val="hybridMultilevel"/>
    <w:tmpl w:val="7206AC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F3B0C7E"/>
    <w:multiLevelType w:val="hybridMultilevel"/>
    <w:tmpl w:val="CA4AF9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2AC7694"/>
    <w:multiLevelType w:val="multilevel"/>
    <w:tmpl w:val="B85A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4A35C67"/>
    <w:multiLevelType w:val="hybridMultilevel"/>
    <w:tmpl w:val="4A46EB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51E4612"/>
    <w:multiLevelType w:val="hybridMultilevel"/>
    <w:tmpl w:val="C45EC6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5551369"/>
    <w:multiLevelType w:val="hybridMultilevel"/>
    <w:tmpl w:val="A10E02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8692CFD"/>
    <w:multiLevelType w:val="hybridMultilevel"/>
    <w:tmpl w:val="57782A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E2521CC"/>
    <w:multiLevelType w:val="multilevel"/>
    <w:tmpl w:val="7A6E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F831C3E"/>
    <w:multiLevelType w:val="hybridMultilevel"/>
    <w:tmpl w:val="EC40ED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32D3397"/>
    <w:multiLevelType w:val="multilevel"/>
    <w:tmpl w:val="CCE2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3FB0D49"/>
    <w:multiLevelType w:val="multilevel"/>
    <w:tmpl w:val="CA04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64A1ED4"/>
    <w:multiLevelType w:val="hybridMultilevel"/>
    <w:tmpl w:val="9FEC979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8A6142C"/>
    <w:multiLevelType w:val="multilevel"/>
    <w:tmpl w:val="FEE2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EA52FEB"/>
    <w:multiLevelType w:val="multilevel"/>
    <w:tmpl w:val="13AE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43345FD"/>
    <w:multiLevelType w:val="hybridMultilevel"/>
    <w:tmpl w:val="57D87E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AA87CAE"/>
    <w:multiLevelType w:val="multilevel"/>
    <w:tmpl w:val="BFDE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E2F44E6"/>
    <w:multiLevelType w:val="multilevel"/>
    <w:tmpl w:val="CC32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1656D24"/>
    <w:multiLevelType w:val="hybridMultilevel"/>
    <w:tmpl w:val="D4C63C54"/>
    <w:lvl w:ilvl="0" w:tplc="C576C212">
      <w:start w:val="2"/>
      <w:numFmt w:val="lowerLetter"/>
      <w:lvlText w:val="%1."/>
      <w:lvlJc w:val="left"/>
      <w:pPr>
        <w:ind w:left="108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37"/>
  </w:num>
  <w:num w:numId="12">
    <w:abstractNumId w:val="9"/>
  </w:num>
  <w:num w:numId="13">
    <w:abstractNumId w:val="35"/>
  </w:num>
  <w:num w:numId="14">
    <w:abstractNumId w:val="38"/>
  </w:num>
  <w:num w:numId="15">
    <w:abstractNumId w:val="16"/>
  </w:num>
  <w:num w:numId="16">
    <w:abstractNumId w:val="14"/>
  </w:num>
  <w:num w:numId="17">
    <w:abstractNumId w:val="17"/>
  </w:num>
  <w:num w:numId="18">
    <w:abstractNumId w:val="20"/>
  </w:num>
  <w:num w:numId="19">
    <w:abstractNumId w:val="44"/>
  </w:num>
  <w:num w:numId="20">
    <w:abstractNumId w:val="27"/>
  </w:num>
  <w:num w:numId="21">
    <w:abstractNumId w:val="43"/>
  </w:num>
  <w:num w:numId="22">
    <w:abstractNumId w:val="11"/>
  </w:num>
  <w:num w:numId="23">
    <w:abstractNumId w:val="42"/>
  </w:num>
  <w:num w:numId="24">
    <w:abstractNumId w:val="36"/>
  </w:num>
  <w:num w:numId="25">
    <w:abstractNumId w:val="29"/>
  </w:num>
  <w:num w:numId="26">
    <w:abstractNumId w:val="39"/>
  </w:num>
  <w:num w:numId="27">
    <w:abstractNumId w:val="15"/>
  </w:num>
  <w:num w:numId="28">
    <w:abstractNumId w:val="10"/>
  </w:num>
  <w:num w:numId="29">
    <w:abstractNumId w:val="34"/>
  </w:num>
  <w:num w:numId="30">
    <w:abstractNumId w:val="28"/>
  </w:num>
  <w:num w:numId="31">
    <w:abstractNumId w:val="31"/>
  </w:num>
  <w:num w:numId="32">
    <w:abstractNumId w:val="18"/>
  </w:num>
  <w:num w:numId="33">
    <w:abstractNumId w:val="26"/>
  </w:num>
  <w:num w:numId="34">
    <w:abstractNumId w:val="13"/>
  </w:num>
  <w:num w:numId="35">
    <w:abstractNumId w:val="41"/>
  </w:num>
  <w:num w:numId="36">
    <w:abstractNumId w:val="40"/>
  </w:num>
  <w:num w:numId="37">
    <w:abstractNumId w:val="23"/>
  </w:num>
  <w:num w:numId="38">
    <w:abstractNumId w:val="33"/>
  </w:num>
  <w:num w:numId="39">
    <w:abstractNumId w:val="32"/>
  </w:num>
  <w:num w:numId="40">
    <w:abstractNumId w:val="25"/>
  </w:num>
  <w:num w:numId="41">
    <w:abstractNumId w:val="22"/>
  </w:num>
  <w:num w:numId="42">
    <w:abstractNumId w:val="24"/>
  </w:num>
  <w:num w:numId="43">
    <w:abstractNumId w:val="19"/>
  </w:num>
  <w:num w:numId="44">
    <w:abstractNumId w:val="30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0D45"/>
    <w:rsid w:val="000E19B4"/>
    <w:rsid w:val="001318FF"/>
    <w:rsid w:val="0015074B"/>
    <w:rsid w:val="0019423B"/>
    <w:rsid w:val="001D4FF7"/>
    <w:rsid w:val="00283C8A"/>
    <w:rsid w:val="0029639D"/>
    <w:rsid w:val="002D3F6F"/>
    <w:rsid w:val="003210DC"/>
    <w:rsid w:val="003231C8"/>
    <w:rsid w:val="00326F90"/>
    <w:rsid w:val="00337AA4"/>
    <w:rsid w:val="00351229"/>
    <w:rsid w:val="00394FB6"/>
    <w:rsid w:val="00395B5A"/>
    <w:rsid w:val="003C2D1C"/>
    <w:rsid w:val="00400ADB"/>
    <w:rsid w:val="004E7D93"/>
    <w:rsid w:val="00525331"/>
    <w:rsid w:val="00594B7C"/>
    <w:rsid w:val="005B4913"/>
    <w:rsid w:val="00611FAA"/>
    <w:rsid w:val="00657FD5"/>
    <w:rsid w:val="006D608D"/>
    <w:rsid w:val="00715DBB"/>
    <w:rsid w:val="007456AF"/>
    <w:rsid w:val="00751FD6"/>
    <w:rsid w:val="007E0299"/>
    <w:rsid w:val="00842186"/>
    <w:rsid w:val="00850BF0"/>
    <w:rsid w:val="00886240"/>
    <w:rsid w:val="008D5EF7"/>
    <w:rsid w:val="00A430F1"/>
    <w:rsid w:val="00A4398F"/>
    <w:rsid w:val="00A53752"/>
    <w:rsid w:val="00AA1D8D"/>
    <w:rsid w:val="00AE7A6D"/>
    <w:rsid w:val="00B32145"/>
    <w:rsid w:val="00B47730"/>
    <w:rsid w:val="00C85AE8"/>
    <w:rsid w:val="00CA306C"/>
    <w:rsid w:val="00CB0664"/>
    <w:rsid w:val="00D3422D"/>
    <w:rsid w:val="00D9626C"/>
    <w:rsid w:val="00DF43CF"/>
    <w:rsid w:val="00E8102C"/>
    <w:rsid w:val="00EE6C31"/>
    <w:rsid w:val="00F01E80"/>
    <w:rsid w:val="00F0528C"/>
    <w:rsid w:val="00F2196A"/>
    <w:rsid w:val="00F45CF5"/>
    <w:rsid w:val="00F7125C"/>
    <w:rsid w:val="00FC693F"/>
    <w:rsid w:val="00FC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4D21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02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626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626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1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18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F43CF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850BF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02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626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626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1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18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F43CF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850B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5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8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8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6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2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53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85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9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5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4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37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6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6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5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9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67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98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93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08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2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7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0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99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2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9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0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2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36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6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1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2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8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0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9804">
          <w:marLeft w:val="-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3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25A473-EB9C-4920-B779-F762373DE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5878</Words>
  <Characters>33508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welcome</cp:lastModifiedBy>
  <cp:revision>2</cp:revision>
  <cp:lastPrinted>2026-06-07T13:30:00Z</cp:lastPrinted>
  <dcterms:created xsi:type="dcterms:W3CDTF">2026-06-07T13:44:00Z</dcterms:created>
  <dcterms:modified xsi:type="dcterms:W3CDTF">2026-06-07T13:44:00Z</dcterms:modified>
</cp:coreProperties>
</file>